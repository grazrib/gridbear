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Manuale Tecnico Plugin GridBear</w:t>
      </w:r>
    </w:p>
    <w:p/>
    <w:p>
      <w:r>
        <w:t>Guida completa con: verifica servizi compose, manuale post-installazione, catalogo dettagliato dei plugin e configurazione campo-per-campo.</w:t>
      </w:r>
    </w:p>
    <w:p/>
    <w:p>
      <w:pPr>
        <w:pStyle w:val="Heading2"/>
      </w:pPr>
      <w:r>
        <w:t>1) Verifica rapida: Ollama e n8n creati con Compose?</w:t>
      </w:r>
    </w:p>
    <w:p/>
    <w:p>
      <w:pPr>
        <w:pStyle w:val="ListBullet"/>
      </w:pPr>
      <w:r>
        <w:t>`docker-compose.yml` contiene servizio `ollama`: **no**</w:t>
      </w:r>
    </w:p>
    <w:p>
      <w:pPr>
        <w:pStyle w:val="ListBullet"/>
      </w:pPr>
      <w:r>
        <w:t>`docker-compose.yml` contiene servizio `n8n`: **no**</w:t>
      </w:r>
    </w:p>
    <w:p>
      <w:pPr>
        <w:pStyle w:val="ListBullet"/>
      </w:pPr>
      <w:r>
        <w:t>In questo repository il compose definisce `gridbear`, `ui`, `postgres`. Quindi immagini/container `ollama` e `n8n` non vengono creati automaticamente da questo file.</w:t>
      </w:r>
    </w:p>
    <w:p>
      <w:pPr>
        <w:pStyle w:val="ListBullet"/>
      </w:pPr>
      <w:r>
        <w:t>Nota: lo script DB inizializza anche il database `n8n`, ma questo non implica la creazione del container `n8n`.</w:t>
      </w:r>
    </w:p>
    <w:p/>
    <w:p>
      <w:pPr>
        <w:pStyle w:val="Heading2"/>
      </w:pPr>
      <w:r>
        <w:t>1.1) Matrice plugin → servizio esterno richiesto (tutti i plugin)</w:t>
      </w:r>
    </w:p>
    <w:p/>
    <w:p>
      <w:r>
        <w:t>Legenda:</w:t>
      </w:r>
    </w:p>
    <w:p>
      <w:pPr>
        <w:pStyle w:val="ListBullet"/>
      </w:pPr>
      <w:r>
        <w:t>**Necessità** = cosa devi avere già disponibile fuori da GridBear.</w:t>
      </w:r>
    </w:p>
    <w:p>
      <w:pPr>
        <w:pStyle w:val="ListBullet"/>
      </w:pPr>
      <w:r>
        <w:t>**Quando abilitarlo** = in quali casi conviene attivare il plugin.</w:t>
      </w:r>
    </w:p>
    <w:p>
      <w:pPr>
        <w:pStyle w:val="ListBullet"/>
      </w:pPr>
      <w:r>
        <w:t>**Obbligatorio?** = obbligatorio solo se usi quel plugin.</w:t>
      </w:r>
    </w:p>
    <w:p/>
    <w:p>
      <w:r>
        <w:t>| Plugin | Necessità esterna | Quando abilitarlo | Obbligatorio? |</w:t>
      </w:r>
    </w:p>
    <w:p>
      <w:r>
        <w:t>|---|---|---|---|</w:t>
      </w:r>
    </w:p>
    <w:p>
      <w:r>
        <w:t>| claude | API Anthropic **oppure** Claude CLI autenticato | Vuoi usare modelli Claude | Solo se usi `claude` |</w:t>
      </w:r>
    </w:p>
    <w:p>
      <w:r>
        <w:t>| gemini | API key Google AI (Gemini) | Vuoi usare modelli Gemini | Solo se usi `gemini` |</w:t>
      </w:r>
    </w:p>
    <w:p>
      <w:r>
        <w:t>| mistral | API key Mistral | Vuoi usare modelli Mistral/Codestral | Solo se usi `mistral` |</w:t>
      </w:r>
    </w:p>
    <w:p>
      <w:r>
        <w:t>| ollama | Server Ollama raggiungibile (`http://ollama:11434` o host) | Vuoi LLM locali on-premise | Solo se usi `ollama` |</w:t>
      </w:r>
    </w:p>
    <w:p>
      <w:r>
        <w:t>| openai | API key OpenAI | Vuoi usare GPT/OpenAI | Solo se usi `openai` |</w:t>
      </w:r>
    </w:p>
    <w:p>
      <w:r>
        <w:t>| discord | Bot Discord + token | Vuoi ricevere/inviare messaggi su Discord | Solo se usi `discord` |</w:t>
      </w:r>
    </w:p>
    <w:p>
      <w:r>
        <w:t>| telegram | Bot Telegram + bot token | Vuoi usare Telegram come canale | Solo se usi `telegram` |</w:t>
      </w:r>
    </w:p>
    <w:p>
      <w:r>
        <w:t>| whatsapp | Evolution API attiva + token/instance | Vuoi usare WhatsApp come canale | Solo se usi `whatsapp` |</w:t>
      </w:r>
    </w:p>
    <w:p>
      <w:r>
        <w:t>| attachments | Nessuno | Gestione allegati lato runtime | No |</w:t>
      </w:r>
    </w:p>
    <w:p>
      <w:r>
        <w:t>| google-sa | Credenziali Service Account Google | Integrazioni server-to-server Google | Solo se usi `google-sa` |</w:t>
      </w:r>
    </w:p>
    <w:p>
      <w:r>
        <w:t>| image | Nessuno diretto (usa provider image attivi) | Routing generazione immagini | Solo se usi `image` |</w:t>
      </w:r>
    </w:p>
    <w:p>
      <w:r>
        <w:t>| image-openai | API key OpenAI | Generazione immagini con OpenAI | Solo se usi `image-openai` |</w:t>
      </w:r>
    </w:p>
    <w:p>
      <w:r>
        <w:t>| image-pollinations | Accesso internet verso Pollinations | Generazione immagini senza API key classica | Solo se usi `image-pollinations` |</w:t>
      </w:r>
    </w:p>
    <w:p>
      <w:r>
        <w:t>| livekit-agent | LiveKit server + chiavi + Redis | Voice/real-time agents | Solo se usi `livekit-agent` |</w:t>
      </w:r>
    </w:p>
    <w:p>
      <w:r>
        <w:t>| memo | Nessuno | Memo personali / appunti runtime | No |</w:t>
      </w:r>
    </w:p>
    <w:p>
      <w:r>
        <w:t>| memory | PostgreSQL (già nello stack GridBear) | Memoria semantica (RAG/episodic) | Consigliato |</w:t>
      </w:r>
    </w:p>
    <w:p>
      <w:r>
        <w:t>| sessions | Nessuno | Persistenza sessioni conversazionali | Consigliato |</w:t>
      </w:r>
    </w:p>
    <w:p>
      <w:r>
        <w:t>| skills | Nessuno | Skill interne e orchestrazione strumenti | Consigliato |</w:t>
      </w:r>
    </w:p>
    <w:p>
      <w:r>
        <w:t>| transcription | Nessuno diretto (usa provider STT attivi) | Routing trascrizione audio | Solo se usi `transcription` |</w:t>
      </w:r>
    </w:p>
    <w:p>
      <w:r>
        <w:t>| transcription-assemblyai | API key AssemblyAI | STT con AssemblyAI | Solo se usi `transcription-assemblyai` |</w:t>
      </w:r>
    </w:p>
    <w:p>
      <w:r>
        <w:t>| transcription-openai | API key OpenAI | STT con OpenAI | Solo se usi `transcription-openai` |</w:t>
      </w:r>
    </w:p>
    <w:p>
      <w:r>
        <w:t>| tts | Nessuno diretto (usa provider TTS attivi) | Routing text-to-speech | Solo se usi `tts` |</w:t>
      </w:r>
    </w:p>
    <w:p>
      <w:r>
        <w:t>| tts-edge | Accesso internet a endpoint Edge TTS | TTS senza API key dedicata | Solo se usi `tts-edge` |</w:t>
      </w:r>
    </w:p>
    <w:p>
      <w:r>
        <w:t>| tts-elevenlabs | API key ElevenLabs | TTS qualità elevata ElevenLabs | Solo se usi `tts-elevenlabs` |</w:t>
      </w:r>
    </w:p>
    <w:p>
      <w:r>
        <w:t>| tts-google | Credenziali Google TTS | TTS su Google Cloud | Solo se usi `tts-google` |</w:t>
      </w:r>
    </w:p>
    <w:p>
      <w:r>
        <w:t>| tts-openai | API key OpenAI | TTS su OpenAI | Solo se usi `tts-openai` |</w:t>
      </w:r>
    </w:p>
    <w:p>
      <w:r>
        <w:t>| github | GitHub PAT/OAuth | Azioni su repo, issue, PR | Solo se usi `github` |</w:t>
      </w:r>
    </w:p>
    <w:p>
      <w:r>
        <w:t>| gmail | OAuth Google + Gmail API | Lettura/invio email Gmail | Solo se usi `gmail` |</w:t>
      </w:r>
    </w:p>
    <w:p>
      <w:r>
        <w:t>| google-sheets | OAuth Google + Sheets API | Operazioni su fogli Google | Solo se usi `google-sheets` |</w:t>
      </w:r>
    </w:p>
    <w:p>
      <w:r>
        <w:t>| google-workspace | OAuth Google + API Workspace | Suite Google (Drive/Docs/Calendar ecc.) | Solo se usi `google-workspace` |</w:t>
      </w:r>
    </w:p>
    <w:p>
      <w:r>
        <w:t>| homeassistant | Istanza Home Assistant + token | Domotica e automazioni HA | Solo se usi `homeassistant` |</w:t>
      </w:r>
    </w:p>
    <w:p>
      <w:r>
        <w:t>| ms365 | App Microsoft Entra + Graph API | Outlook/Calendar/OneDrive/Graph | Solo se usi `ms365` |</w:t>
      </w:r>
    </w:p>
    <w:p>
      <w:r>
        <w:t>| odoo | Istanza Odoo + API key utente | ERP CRM/Fatture/Ordini Odoo | Solo se usi `odoo` |</w:t>
      </w:r>
    </w:p>
    <w:p>
      <w:r>
        <w:t>| playwright | Nessun servizio fisso (serve accesso web target) | Browser automation/scraping controllato | Solo se usi `playwright` |</w:t>
      </w:r>
    </w:p>
    <w:p>
      <w:r>
        <w:t>| theme-enterprise | Nessuno | Tema UI enterprise | No |</w:t>
      </w:r>
    </w:p>
    <w:p>
      <w:r>
        <w:t>| theme-nordic | Nessuno | Tema UI nordic | No |</w:t>
      </w:r>
    </w:p>
    <w:p>
      <w:r>
        <w:t>| theme-tailadmin | Nessuno | Tema UI tailadmin | No |</w:t>
      </w:r>
    </w:p>
    <w:p/>
    <w:p>
      <w:pPr>
        <w:pStyle w:val="Heading2"/>
      </w:pPr>
      <w:r>
        <w:t>1.2) n8n: come e quando usarlo</w:t>
      </w:r>
    </w:p>
    <w:p/>
    <w:p>
      <w:r>
        <w:t>`n8n` non è obbligatorio per GridBear. È utile quando vuoi orchestrare workflow esterni complessi e riusabili.</w:t>
      </w:r>
    </w:p>
    <w:p/>
    <w:p>
      <w:r>
        <w:t>Quando conviene usare `n8n`:</w:t>
      </w:r>
    </w:p>
    <w:p>
      <w:pPr>
        <w:pStyle w:val="ListBullet"/>
      </w:pPr>
      <w:r>
        <w:t>workflow multi-step (es. webhook → validazione → Odoo → notifica Slack/Email),</w:t>
      </w:r>
    </w:p>
    <w:p>
      <w:pPr>
        <w:pStyle w:val="ListBullet"/>
      </w:pPr>
      <w:r>
        <w:t>scheduler/cron (job notturni, sincronizzazioni periodiche),</w:t>
      </w:r>
    </w:p>
    <w:p>
      <w:pPr>
        <w:pStyle w:val="ListBullet"/>
      </w:pPr>
      <w:r>
        <w:t>retry, branching, audit visuale dei flussi,</w:t>
      </w:r>
    </w:p>
    <w:p>
      <w:pPr>
        <w:pStyle w:val="ListBullet"/>
      </w:pPr>
      <w:r>
        <w:t>integrazione no-code/low-code con servizi già supportati da n8n.</w:t>
      </w:r>
    </w:p>
    <w:p/>
    <w:p>
      <w:r>
        <w:t>Quando NON serve:</w:t>
      </w:r>
    </w:p>
    <w:p>
      <w:pPr>
        <w:pStyle w:val="ListBullet"/>
      </w:pPr>
      <w:r>
        <w:t>chat base con agenti e tool già disponibili in GridBear,</w:t>
      </w:r>
    </w:p>
    <w:p>
      <w:pPr>
        <w:pStyle w:val="ListBullet"/>
      </w:pPr>
      <w:r>
        <w:t>automazioni semplici gestibili direttamente da plugin MCP/runner.</w:t>
      </w:r>
    </w:p>
    <w:p/>
    <w:p>
      <w:r>
        <w:t>Esempio minimo avvio `n8n` separato (stessa rete Docker di GridBear):</w:t>
      </w:r>
    </w:p>
    <w:p/>
    <w:p>
      <w:r>
        <w:rPr>
          <w:rFonts w:ascii="Consolas" w:hAnsi="Consolas"/>
          <w:sz w:val="18"/>
        </w:rPr>
        <w:t>services:</w:t>
        <w:br/>
        <w:t xml:space="preserve">  n8n:</w:t>
        <w:br/>
        <w:t xml:space="preserve">    image: n8nio/n8n:latest</w:t>
        <w:br/>
        <w:t xml:space="preserve">    container_name: n8n</w:t>
        <w:br/>
        <w:t xml:space="preserve">    restart: unless-stopped</w:t>
        <w:br/>
        <w:t xml:space="preserve">    ports:</w:t>
        <w:br/>
        <w:t xml:space="preserve">      - "5678:5678"</w:t>
        <w:br/>
        <w:t xml:space="preserve">    environment:</w:t>
        <w:br/>
        <w:t xml:space="preserve">      - DB_TYPE=postgresdb</w:t>
        <w:br/>
        <w:t xml:space="preserve">      - DB_POSTGRESDB_HOST=gridbear-postgres</w:t>
        <w:br/>
        <w:t xml:space="preserve">      - DB_POSTGRESDB_PORT=5432</w:t>
        <w:br/>
        <w:t xml:space="preserve">      - DB_POSTGRESDB_DATABASE=n8n</w:t>
        <w:br/>
        <w:t xml:space="preserve">      - DB_POSTGRESDB_USER=gridbear</w:t>
        <w:br/>
        <w:t xml:space="preserve">      - DB_POSTGRESDB_PASSWORD=${POSTGRES_PASSWORD}</w:t>
        <w:br/>
        <w:t xml:space="preserve">    networks:</w:t>
        <w:br/>
        <w:t xml:space="preserve">      - gridbear-internal</w:t>
      </w:r>
    </w:p>
    <w:p/>
    <w:p>
      <w:r>
        <w:t>Flusso tipico con GridBear:</w:t>
      </w:r>
    </w:p>
    <w:p>
      <w:r>
        <w:t>1. GridBear invia evento (webhook/API) a n8n.</w:t>
      </w:r>
    </w:p>
    <w:p>
      <w:r>
        <w:t>2. n8n esegue orchestrazione (arricchimento dati, branching, integrazioni).</w:t>
      </w:r>
    </w:p>
    <w:p>
      <w:r>
        <w:t>3. n8n richiama endpoint GridBear oppure sistema esterno (Odoo, email, ticketing).</w:t>
      </w:r>
    </w:p>
    <w:p/>
    <w:p>
      <w:r>
        <w:t>Decisione pratica:</w:t>
      </w:r>
    </w:p>
    <w:p>
      <w:pPr>
        <w:pStyle w:val="ListBullet"/>
      </w:pPr>
      <w:r>
        <w:t>Se il tuo obiettivo è solo “agente + Odoo + Ollama”, puoi partire senza `n8n`.</w:t>
      </w:r>
    </w:p>
    <w:p>
      <w:pPr>
        <w:pStyle w:val="ListBullet"/>
      </w:pPr>
      <w:r>
        <w:t>Introduci `n8n` quando inizi ad avere processi cross-sistema, pianificazioni o automazioni complesse.</w:t>
      </w:r>
    </w:p>
    <w:p/>
    <w:p>
      <w:pPr>
        <w:pStyle w:val="Heading2"/>
      </w:pPr>
      <w:r>
        <w:t>2) Manuale post-installazione (dopo primo avvio)</w:t>
      </w:r>
    </w:p>
    <w:p/>
    <w:p>
      <w:r>
        <w:t>Manuale dedicato estratto in file separato:</w:t>
      </w:r>
    </w:p>
    <w:p/>
    <w:p>
      <w:pPr>
        <w:pStyle w:val="ListBullet"/>
      </w:pPr>
      <w:r>
        <w:t>`Manuale_PostInstall_Ollama_Odoo.md`</w:t>
      </w:r>
    </w:p>
    <w:p/>
    <w:p>
      <w:r>
        <w:t>Contenuto coperto nel manuale dedicato:</w:t>
      </w:r>
    </w:p>
    <w:p/>
    <w:p>
      <w:pPr>
        <w:pStyle w:val="ListBullet"/>
      </w:pPr>
      <w:r>
        <w:t>checklist dopo primo avvio,</w:t>
      </w:r>
    </w:p>
    <w:p>
      <w:pPr>
        <w:pStyle w:val="ListBullet"/>
      </w:pPr>
      <w:r>
        <w:t>setup con Ollama e Odoo in Docker,</w:t>
      </w:r>
    </w:p>
    <w:p>
      <w:pPr>
        <w:pStyle w:val="ListBullet"/>
      </w:pPr>
      <w:r>
        <w:t>configurazione plugin `ollama` e `odoo`,</w:t>
      </w:r>
    </w:p>
    <w:p>
      <w:pPr>
        <w:pStyle w:val="ListBullet"/>
      </w:pPr>
      <w:r>
        <w:t>gestione segreto `odoo_api_key_&lt;id&gt;`,</w:t>
      </w:r>
    </w:p>
    <w:p>
      <w:pPr>
        <w:pStyle w:val="ListBullet"/>
      </w:pPr>
      <w:r>
        <w:t>test end-to-end dell’agente,</w:t>
      </w:r>
    </w:p>
    <w:p>
      <w:pPr>
        <w:pStyle w:val="ListBullet"/>
      </w:pPr>
      <w:r>
        <w:t>operazioni Odoo disponibili (read/write/delete, controlli accesso, execute_kw),</w:t>
      </w:r>
    </w:p>
    <w:p>
      <w:pPr>
        <w:pStyle w:val="ListBullet"/>
      </w:pPr>
      <w:r>
        <w:t>import/export dati (modalità standard e avanzata),</w:t>
      </w:r>
    </w:p>
    <w:p>
      <w:pPr>
        <w:pStyle w:val="ListBullet"/>
      </w:pPr>
      <w:r>
        <w:t>alternativa con Ollama in host locale.</w:t>
      </w:r>
    </w:p>
    <w:p/>
    <w:p>
      <w:pPr>
        <w:pStyle w:val="Heading2"/>
      </w:pPr>
      <w:r>
        <w:t>3) Catalogo completo plugin</w:t>
      </w:r>
    </w:p>
    <w:p/>
    <w:p>
      <w:r>
        <w:t>Plugin rilevati su disco: **37**</w:t>
      </w:r>
    </w:p>
    <w:p/>
    <w:p>
      <w:pPr>
        <w:pStyle w:val="Heading3"/>
      </w:pPr>
      <w:r>
        <w:t>3.1 Indice</w:t>
      </w:r>
    </w:p>
    <w:p/>
    <w:p>
      <w:pPr>
        <w:pStyle w:val="ListBullet"/>
      </w:pPr>
      <w:r>
        <w:t>01. [claude](#plugin-claude)</w:t>
      </w:r>
    </w:p>
    <w:p>
      <w:pPr>
        <w:pStyle w:val="ListBullet"/>
      </w:pPr>
      <w:r>
        <w:t>02. [gemini](#plugin-gemini)</w:t>
      </w:r>
    </w:p>
    <w:p>
      <w:pPr>
        <w:pStyle w:val="ListBullet"/>
      </w:pPr>
      <w:r>
        <w:t>03. [mistral](#plugin-mistral)</w:t>
      </w:r>
    </w:p>
    <w:p>
      <w:pPr>
        <w:pStyle w:val="ListBullet"/>
      </w:pPr>
      <w:r>
        <w:t>04. [ollama](#plugin-ollama)</w:t>
      </w:r>
    </w:p>
    <w:p>
      <w:pPr>
        <w:pStyle w:val="ListBullet"/>
      </w:pPr>
      <w:r>
        <w:t>05. [openai](#plugin-openai)</w:t>
      </w:r>
    </w:p>
    <w:p>
      <w:pPr>
        <w:pStyle w:val="ListBullet"/>
      </w:pPr>
      <w:r>
        <w:t>06. [discord](#plugin-discord)</w:t>
      </w:r>
    </w:p>
    <w:p>
      <w:pPr>
        <w:pStyle w:val="ListBullet"/>
      </w:pPr>
      <w:r>
        <w:t>07. [telegram](#plugin-telegram)</w:t>
      </w:r>
    </w:p>
    <w:p>
      <w:pPr>
        <w:pStyle w:val="ListBullet"/>
      </w:pPr>
      <w:r>
        <w:t>08. [whatsapp](#plugin-whatsapp)</w:t>
      </w:r>
    </w:p>
    <w:p>
      <w:pPr>
        <w:pStyle w:val="ListBullet"/>
      </w:pPr>
      <w:r>
        <w:t>09. [attachments](#plugin-attachments)</w:t>
      </w:r>
    </w:p>
    <w:p>
      <w:pPr>
        <w:pStyle w:val="ListBullet"/>
      </w:pPr>
      <w:r>
        <w:t>10. [google-sa](#plugin-google-sa)</w:t>
      </w:r>
    </w:p>
    <w:p>
      <w:pPr>
        <w:pStyle w:val="ListBullet"/>
      </w:pPr>
      <w:r>
        <w:t>11. [image](#plugin-image)</w:t>
      </w:r>
    </w:p>
    <w:p>
      <w:pPr>
        <w:pStyle w:val="ListBullet"/>
      </w:pPr>
      <w:r>
        <w:t>12. [image-openai](#plugin-image-openai)</w:t>
      </w:r>
    </w:p>
    <w:p>
      <w:pPr>
        <w:pStyle w:val="ListBullet"/>
      </w:pPr>
      <w:r>
        <w:t>13. [image-pollinations](#plugin-image-pollinations)</w:t>
      </w:r>
    </w:p>
    <w:p>
      <w:pPr>
        <w:pStyle w:val="ListBullet"/>
      </w:pPr>
      <w:r>
        <w:t>14. [livekit-agent](#plugin-livekit-agent)</w:t>
      </w:r>
    </w:p>
    <w:p>
      <w:pPr>
        <w:pStyle w:val="ListBullet"/>
      </w:pPr>
      <w:r>
        <w:t>15. [memo](#plugin-memo)</w:t>
      </w:r>
    </w:p>
    <w:p>
      <w:pPr>
        <w:pStyle w:val="ListBullet"/>
      </w:pPr>
      <w:r>
        <w:t>16. [memory](#plugin-memory)</w:t>
      </w:r>
    </w:p>
    <w:p>
      <w:pPr>
        <w:pStyle w:val="ListBullet"/>
      </w:pPr>
      <w:r>
        <w:t>17. [sessions](#plugin-sessions)</w:t>
      </w:r>
    </w:p>
    <w:p>
      <w:pPr>
        <w:pStyle w:val="ListBullet"/>
      </w:pPr>
      <w:r>
        <w:t>18. [skills](#plugin-skills)</w:t>
      </w:r>
    </w:p>
    <w:p>
      <w:pPr>
        <w:pStyle w:val="ListBullet"/>
      </w:pPr>
      <w:r>
        <w:t>19. [transcription](#plugin-transcription)</w:t>
      </w:r>
    </w:p>
    <w:p>
      <w:pPr>
        <w:pStyle w:val="ListBullet"/>
      </w:pPr>
      <w:r>
        <w:t>20. [transcription-assemblyai](#plugin-transcription-assemblyai)</w:t>
      </w:r>
    </w:p>
    <w:p>
      <w:pPr>
        <w:pStyle w:val="ListBullet"/>
      </w:pPr>
      <w:r>
        <w:t>21. [transcription-openai](#plugin-transcription-openai)</w:t>
      </w:r>
    </w:p>
    <w:p>
      <w:pPr>
        <w:pStyle w:val="ListBullet"/>
      </w:pPr>
      <w:r>
        <w:t>22. [tts](#plugin-tts)</w:t>
      </w:r>
    </w:p>
    <w:p>
      <w:pPr>
        <w:pStyle w:val="ListBullet"/>
      </w:pPr>
      <w:r>
        <w:t>23. [tts-edge](#plugin-tts-edge)</w:t>
      </w:r>
    </w:p>
    <w:p>
      <w:pPr>
        <w:pStyle w:val="ListBullet"/>
      </w:pPr>
      <w:r>
        <w:t>24. [tts-elevenlabs](#plugin-tts-elevenlabs)</w:t>
      </w:r>
    </w:p>
    <w:p>
      <w:pPr>
        <w:pStyle w:val="ListBullet"/>
      </w:pPr>
      <w:r>
        <w:t>25. [tts-google](#plugin-tts-google)</w:t>
      </w:r>
    </w:p>
    <w:p>
      <w:pPr>
        <w:pStyle w:val="ListBullet"/>
      </w:pPr>
      <w:r>
        <w:t>26. [tts-openai](#plugin-tts-openai)</w:t>
      </w:r>
    </w:p>
    <w:p>
      <w:pPr>
        <w:pStyle w:val="ListBullet"/>
      </w:pPr>
      <w:r>
        <w:t>27. [github](#plugin-github)</w:t>
      </w:r>
    </w:p>
    <w:p>
      <w:pPr>
        <w:pStyle w:val="ListBullet"/>
      </w:pPr>
      <w:r>
        <w:t>28. [gmail](#plugin-gmail)</w:t>
      </w:r>
    </w:p>
    <w:p>
      <w:pPr>
        <w:pStyle w:val="ListBullet"/>
      </w:pPr>
      <w:r>
        <w:t>29. [google-sheets](#plugin-google-sheets)</w:t>
      </w:r>
    </w:p>
    <w:p>
      <w:pPr>
        <w:pStyle w:val="ListBullet"/>
      </w:pPr>
      <w:r>
        <w:t>30. [google-workspace](#plugin-google-workspace)</w:t>
      </w:r>
    </w:p>
    <w:p>
      <w:pPr>
        <w:pStyle w:val="ListBullet"/>
      </w:pPr>
      <w:r>
        <w:t>31. [homeassistant](#plugin-homeassistant)</w:t>
      </w:r>
    </w:p>
    <w:p>
      <w:pPr>
        <w:pStyle w:val="ListBullet"/>
      </w:pPr>
      <w:r>
        <w:t>32. [ms365](#plugin-ms365)</w:t>
      </w:r>
    </w:p>
    <w:p>
      <w:pPr>
        <w:pStyle w:val="ListBullet"/>
      </w:pPr>
      <w:r>
        <w:t>33. [odoo](#plugin-odoo)</w:t>
      </w:r>
    </w:p>
    <w:p>
      <w:pPr>
        <w:pStyle w:val="ListBullet"/>
      </w:pPr>
      <w:r>
        <w:t>34. [playwright](#plugin-playwright)</w:t>
      </w:r>
    </w:p>
    <w:p>
      <w:pPr>
        <w:pStyle w:val="ListBullet"/>
      </w:pPr>
      <w:r>
        <w:t>35. [theme-enterprise](#plugin-theme-enterprise)</w:t>
      </w:r>
    </w:p>
    <w:p>
      <w:pPr>
        <w:pStyle w:val="ListBullet"/>
      </w:pPr>
      <w:r>
        <w:t>36. [theme-nordic](#plugin-theme-nordic)</w:t>
      </w:r>
    </w:p>
    <w:p>
      <w:pPr>
        <w:pStyle w:val="ListBullet"/>
      </w:pPr>
      <w:r>
        <w:t>37. [theme-tailadmin](#plugin-theme-tailadmin)</w:t>
      </w:r>
    </w:p>
    <w:p/>
    <w:p>
      <w:pPr>
        <w:pStyle w:val="Heading2"/>
      </w:pPr>
      <w:r>
        <w:t>Plugin: claude</w:t>
      </w:r>
    </w:p>
    <w:p/>
    <w:p>
      <w:pPr>
        <w:pStyle w:val="ListBullet"/>
      </w:pPr>
      <w:r>
        <w:t>**Plugin**: `claude`</w:t>
      </w:r>
    </w:p>
    <w:p>
      <w:pPr>
        <w:pStyle w:val="ListBullet"/>
      </w:pPr>
      <w:r>
        <w:t>**Tipo**: `runner` (Runner LLM)</w:t>
      </w:r>
    </w:p>
    <w:p>
      <w:pPr>
        <w:pStyle w:val="ListBullet"/>
      </w:pPr>
      <w:r>
        <w:t>**Spiegazione**: Claude AI backend via CLI or Anthropic API</w:t>
      </w:r>
    </w:p>
    <w:p>
      <w:pPr>
        <w:pStyle w:val="ListBullet"/>
      </w:pPr>
      <w:r>
        <w:t>**Ruolo**: Motore LLM usato dagli agenti per generare risposte e tool-calling.</w:t>
      </w:r>
    </w:p>
    <w:p>
      <w:pPr>
        <w:pStyle w:val="ListBullet"/>
      </w:pPr>
      <w:r>
        <w:t>**Manifest path**: `plugins/claude/manifest.json`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"claude":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`claude`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"claude"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"runner"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`Claude AI backend via CLI or Anthropic API`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"Claude AI backend via CLI or Anthropic API"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`runner.py`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"runner.py"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`ClaudeRunner`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"ClaudeRunner"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`{"backend": {"type": "string", "default": "cli", "description": "Backend: cli (Claude Code CLI) or api (Anthropic SDK)", "enum": ["cli", "api"]}, "anthropic_api_key": {"type": "secret", "env": "ANTHROPIC_API_KEY", "description": "Anthropic API Key (required for backend api)", "required": false}, "model": {"type": "string", "default": "sonnet", "description": "Claude model to use (haiku, sonnet, opus)", "enum": ["haiku", "sonnet", "opus"]}, "timeout": {"type": "integer", "default": 120, "description": "Timeout in seconds"}, "max_retries": {"type": "integer", "default": 2, "description": "Maximum number of retries on failure"}, "max_output_tokens": {"type": "integer", "default": 8192, "description": "Max output tokens (api backend only)"}, "max_tool_iterations": {"type": "integer", "default": 20, "description": "Max tool loop iterations (api backend only)"}, "max_tools": {"type": "integer", "default": 0, "description": "Max MCP tools passed to the model, 0 = unlimited (api backend only)"}, "use_pool": {"type": "boolean", "default": false, "description": "Enable process pooling for persistent CLI processes (enables streaming tool notifications)"}, "pool_max_processes": {"type": "integer", "default": 2, "description": "Max concurrent CLI processes in the pool"}, "notify_tool_use": {"type": "boolean", "default": true, "description": "Send tool-use notifications to chat (requires use_pool=true for CLI backend)"}}`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"backend": {</w:t>
        <w:br/>
        <w:t xml:space="preserve">      "type": "string",</w:t>
        <w:br/>
        <w:t xml:space="preserve">      "default": "cli",</w:t>
        <w:br/>
        <w:t xml:space="preserve">      "description": "Backend: cli (Claude Code CLI) or api (Anthropic SDK)",</w:t>
        <w:br/>
        <w:t xml:space="preserve">      "enum": [</w:t>
        <w:br/>
        <w:t xml:space="preserve">        "cli",</w:t>
        <w:br/>
        <w:t xml:space="preserve">        "api"</w:t>
        <w:br/>
        <w:t xml:space="preserve">      ]</w:t>
        <w:br/>
        <w:t xml:space="preserve">    },</w:t>
        <w:br/>
        <w:t xml:space="preserve">    "anthropic_api_key": {</w:t>
        <w:br/>
        <w:t xml:space="preserve">      "type": "secret",</w:t>
        <w:br/>
        <w:t xml:space="preserve">      "env": "ANTHROPIC_API_KEY",</w:t>
        <w:br/>
        <w:t xml:space="preserve">      "description": "Anthropic API Key (required for backend api)",</w:t>
        <w:br/>
        <w:t xml:space="preserve">      "required": false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"sonnet",</w:t>
        <w:br/>
        <w:t xml:space="preserve">      "description": "Claude model to use (haiku, sonnet, opus)",</w:t>
        <w:br/>
        <w:t xml:space="preserve">      "enum": [</w:t>
        <w:br/>
        <w:t xml:space="preserve">        "haiku",</w:t>
        <w:br/>
        <w:t xml:space="preserve">        "sonnet",</w:t>
        <w:br/>
        <w:t xml:space="preserve">        "opus"</w:t>
        <w:br/>
        <w:t xml:space="preserve">      ]</w:t>
        <w:br/>
        <w:t xml:space="preserve">    },</w:t>
        <w:br/>
        <w:t xml:space="preserve">    "timeout": {</w:t>
        <w:br/>
        <w:t xml:space="preserve">      "type": "integer",</w:t>
        <w:br/>
        <w:t xml:space="preserve">      "default": 120,</w:t>
        <w:br/>
        <w:t xml:space="preserve">      "description": "Timeout in seconds"</w:t>
        <w:br/>
        <w:t xml:space="preserve">    },</w:t>
        <w:br/>
        <w:t xml:space="preserve">    "max_retries": {</w:t>
        <w:br/>
        <w:t xml:space="preserve">      "type": "integer",</w:t>
        <w:br/>
        <w:t xml:space="preserve">      "default": 2,</w:t>
        <w:br/>
        <w:t xml:space="preserve">      "description": "Maximum number of retries on failure"</w:t>
        <w:br/>
        <w:t xml:space="preserve">    },</w:t>
        <w:br/>
        <w:t xml:space="preserve">    "max_output_tokens": {</w:t>
        <w:br/>
        <w:t xml:space="preserve">      "type": "integer",</w:t>
        <w:br/>
        <w:t xml:space="preserve">      "default": 8192,</w:t>
        <w:br/>
        <w:t xml:space="preserve">      "description": "Max output tokens (api backend only)"</w:t>
        <w:br/>
        <w:t xml:space="preserve">    },</w:t>
        <w:br/>
        <w:t xml:space="preserve">    "max_tool_iterations": {</w:t>
        <w:br/>
        <w:t xml:space="preserve">      "type": "integer",</w:t>
        <w:br/>
        <w:t xml:space="preserve">      "default": 20,</w:t>
        <w:br/>
        <w:t xml:space="preserve">      "description": "Max tool loop iterations (api backend only)"</w:t>
        <w:br/>
        <w:t xml:space="preserve">    },</w:t>
        <w:br/>
        <w:t xml:space="preserve">    "max_tools": {</w:t>
        <w:br/>
        <w:t xml:space="preserve">      "type": "integer",</w:t>
        <w:br/>
        <w:t xml:space="preserve">      "default": 0,</w:t>
        <w:br/>
        <w:t xml:space="preserve">      "description": "Max MCP tools passed to the model, 0 = unlimited (api backend only)"</w:t>
        <w:br/>
        <w:t xml:space="preserve">    },</w:t>
        <w:br/>
        <w:t xml:space="preserve">    "use_pool": {</w:t>
        <w:br/>
        <w:t xml:space="preserve">      "type": "boolean",</w:t>
        <w:br/>
        <w:t xml:space="preserve">      "default": false,</w:t>
        <w:br/>
        <w:t xml:space="preserve">      "description": "Enable process pooling for persistent CLI processes (enables streaming tool notifications)"</w:t>
        <w:br/>
        <w:t xml:space="preserve">    },</w:t>
        <w:br/>
        <w:t xml:space="preserve">    "pool_max_processes": {</w:t>
        <w:br/>
        <w:t xml:space="preserve">      "type": "integer",</w:t>
        <w:br/>
        <w:t xml:space="preserve">      "default": 2,</w:t>
        <w:br/>
        <w:t xml:space="preserve">      "description": "Max concurrent CLI processes in the pool"</w:t>
        <w:br/>
        <w:t xml:space="preserve">    },</w:t>
        <w:br/>
        <w:t xml:space="preserve">    "notify_tool_use": {</w:t>
        <w:br/>
        <w:t xml:space="preserve">      "type": "boolean",</w:t>
        <w:br/>
        <w:t xml:space="preserve">      "default": true,</w:t>
        <w:br/>
        <w:t xml:space="preserve">      "description": "Send tool-use notifications to chat (requires use_pool=true for CLI backend)"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`cli_meta`</w:t>
      </w:r>
    </w:p>
    <w:p>
      <w:r>
        <w:t xml:space="preserve">  - **Spiegazione**: Metadati CLI per auth/UX in admin.</w:t>
      </w:r>
    </w:p>
    <w:p>
      <w:r>
        <w:t xml:space="preserve">  - **Valore attuale**: `{"cli_name": "Claude CLI", "auth_actions": [{"type": "login", "label": "OAuth Login"}, {"type": "token", "label": "Setup Token"}], "token_endpoint": "token", "token_hint": "Run &lt;code class=\"px-1 py-0.5 rounded bg-void-100 dark:bg-void-800\"&gt;claude setup-token&lt;/code&gt; on your local machine, then paste the token (starts with &lt;code class=\"px-1 py-0.5 rounded bg-void-100 dark:bg-void-800\"&gt;sk-ant-oat01-&lt;/code&gt;)", "token_placeholder": "sk-ant-oat01-..."}`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"cli_meta": {</w:t>
        <w:br/>
        <w:t xml:space="preserve">    "cli_name": "Claude CLI",</w:t>
        <w:br/>
        <w:t xml:space="preserve">    "auth_actions": [</w:t>
        <w:br/>
        <w:t xml:space="preserve">      {</w:t>
        <w:br/>
        <w:t xml:space="preserve">        "type": "login",</w:t>
        <w:br/>
        <w:t xml:space="preserve">        "label": "OAuth Login"</w:t>
        <w:br/>
        <w:t xml:space="preserve">      },</w:t>
        <w:br/>
        <w:t xml:space="preserve">      {</w:t>
        <w:br/>
        <w:t xml:space="preserve">        "type": "token",</w:t>
        <w:br/>
        <w:t xml:space="preserve">        "label": "Setup Token"</w:t>
        <w:br/>
        <w:t xml:space="preserve">      }</w:t>
        <w:br/>
        <w:t xml:space="preserve">    ],</w:t>
        <w:br/>
        <w:t xml:space="preserve">    "token_endpoint": "token",</w:t>
        <w:br/>
        <w:t xml:space="preserve">    "token_hint": "Run &lt;code class=\"px-1 py-0.5 rounded bg-void-100 dark:bg-void-800\"&gt;claude setup-token&lt;/code&gt; on your local machine, then paste the token (starts with &lt;code class=\"px-1 py-0.5 rounded bg-void-100 dark:bg-void-800\"&gt;sk-ant-oat01-&lt;/code&gt;)",</w:t>
        <w:br/>
        <w:t xml:space="preserve">    "token_placeholder": "sk-ant-oat01-..."</w:t>
        <w:br/>
        <w:t xml:space="preserve">  }</w:t>
        <w:br/>
        <w:t>}</w:t>
      </w:r>
    </w:p>
    <w:p/>
    <w:p>
      <w:pPr>
        <w:pStyle w:val="ListBullet"/>
      </w:pPr>
      <w:r>
        <w:t>**Campo** `models_refreshable`</w:t>
      </w:r>
    </w:p>
    <w:p>
      <w:r>
        <w:t xml:space="preserve">  - **Spiegazione**: Se true, la lista modelli è ricaricabile a runtime.</w:t>
      </w:r>
    </w:p>
    <w:p>
      <w:r>
        <w:t xml:space="preserve">  - **Valore attuale**: `false`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"models_refreshable": false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`backend`</w:t>
      </w:r>
    </w:p>
    <w:p>
      <w:r>
        <w:t xml:space="preserve">  - **Spiegazione**: Backend: cli (Claude Code CLI) or api (Anthropic SDK)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`cli`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"backend": "cli"</w:t>
        <w:br/>
        <w:t>}</w:t>
      </w:r>
    </w:p>
    <w:p/>
    <w:p>
      <w:pPr>
        <w:pStyle w:val="ListBullet"/>
      </w:pPr>
      <w:r>
        <w:t>**Campo config** `anthropic_api_key`</w:t>
      </w:r>
    </w:p>
    <w:p>
      <w:r>
        <w:t xml:space="preserve">  - **Spiegazione**: Anthropic API Key (required for backend api)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"anthropic_api_key": "example_value"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Claude model to use (haiku, sonnet, opus)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`sonnet`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"sonnet"</w:t>
        <w:br/>
        <w:t>}</w:t>
      </w:r>
    </w:p>
    <w:p/>
    <w:p>
      <w:pPr>
        <w:pStyle w:val="ListBullet"/>
      </w:pPr>
      <w:r>
        <w:t>**Campo config** `timeout`</w:t>
      </w:r>
    </w:p>
    <w:p>
      <w:r>
        <w:t xml:space="preserve">  - **Spiegazione**: Timeout in seconds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"timeout": 120</w:t>
        <w:br/>
        <w:t>}</w:t>
      </w:r>
    </w:p>
    <w:p/>
    <w:p>
      <w:pPr>
        <w:pStyle w:val="ListBullet"/>
      </w:pPr>
      <w:r>
        <w:t>**Campo config** `max_retries`</w:t>
      </w:r>
    </w:p>
    <w:p>
      <w:r>
        <w:t xml:space="preserve">  - **Spiegazione**: Maximum number of retries on failure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"max_retries": 2</w:t>
        <w:br/>
        <w:t>}</w:t>
      </w:r>
    </w:p>
    <w:p/>
    <w:p>
      <w:pPr>
        <w:pStyle w:val="ListBullet"/>
      </w:pPr>
      <w:r>
        <w:t>**Campo config** `max_output_tokens`</w:t>
      </w:r>
    </w:p>
    <w:p>
      <w:r>
        <w:t xml:space="preserve">  - **Spiegazione**: Max output tokens (api backend only)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`8192`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"max_output_tokens": 8192</w:t>
        <w:br/>
        <w:t>}</w:t>
      </w:r>
    </w:p>
    <w:p/>
    <w:p>
      <w:pPr>
        <w:pStyle w:val="ListBullet"/>
      </w:pPr>
      <w:r>
        <w:t>**Campo config** `max_tool_iterations`</w:t>
      </w:r>
    </w:p>
    <w:p>
      <w:r>
        <w:t xml:space="preserve">  - **Spiegazione**: Max tool loop iterations (api backend only)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"max_tool_iterations": 20</w:t>
        <w:br/>
        <w:t>}</w:t>
      </w:r>
    </w:p>
    <w:p/>
    <w:p>
      <w:pPr>
        <w:pStyle w:val="ListBullet"/>
      </w:pPr>
      <w:r>
        <w:t>**Campo config** `max_tools`</w:t>
      </w:r>
    </w:p>
    <w:p>
      <w:r>
        <w:t xml:space="preserve">  - **Spiegazione**: Max MCP tools passed to the model, 0 = unlimited (api backend only)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"max_tools": 0</w:t>
        <w:br/>
        <w:t>}</w:t>
      </w:r>
    </w:p>
    <w:p/>
    <w:p>
      <w:pPr>
        <w:pStyle w:val="ListBullet"/>
      </w:pPr>
      <w:r>
        <w:t>**Campo config** `use_pool`</w:t>
      </w:r>
    </w:p>
    <w:p>
      <w:r>
        <w:t xml:space="preserve">  - **Spiegazione**: Enable process pooling for persistent CLI processes (enables streaming tool notifications)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`False`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"use_pool": false</w:t>
        <w:br/>
        <w:t>}</w:t>
      </w:r>
    </w:p>
    <w:p/>
    <w:p>
      <w:pPr>
        <w:pStyle w:val="ListBullet"/>
      </w:pPr>
      <w:r>
        <w:t>**Campo config** `pool_max_processes`</w:t>
      </w:r>
    </w:p>
    <w:p>
      <w:r>
        <w:t xml:space="preserve">  - **Spiegazione**: Max concurrent CLI processes in the pool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"pool_max_processes": 2</w:t>
        <w:br/>
        <w:t>}</w:t>
      </w:r>
    </w:p>
    <w:p/>
    <w:p>
      <w:pPr>
        <w:pStyle w:val="ListBullet"/>
      </w:pPr>
      <w:r>
        <w:t>**Campo config** `notify_tool_use`</w:t>
      </w:r>
    </w:p>
    <w:p>
      <w:r>
        <w:t xml:space="preserve">  - **Spiegazione**: Send tool-use notifications to chat (requires use_pool=true for CLI backend)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"notify_tool_use":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"claude": {</w:t>
        <w:br/>
        <w:t xml:space="preserve">    "backend": "cli",</w:t>
        <w:br/>
        <w:t xml:space="preserve">    "anthropic_api_key": "example_value",</w:t>
        <w:br/>
        <w:t xml:space="preserve">    "model": "sonnet",</w:t>
        <w:br/>
        <w:t xml:space="preserve">    "timeout": 120,</w:t>
        <w:br/>
        <w:t xml:space="preserve">    "max_retries": 2,</w:t>
        <w:br/>
        <w:t xml:space="preserve">    "max_output_tokens": 8192,</w:t>
        <w:br/>
        <w:t xml:space="preserve">    "max_tool_iterations": 20,</w:t>
        <w:br/>
        <w:t xml:space="preserve">    "max_tools": 0,</w:t>
        <w:br/>
        <w:t xml:space="preserve">    "use_pool": false,</w:t>
        <w:br/>
        <w:t xml:space="preserve">    "pool_max_processes": 2,</w:t>
        <w:br/>
        <w:t xml:space="preserve">    "notify_tool_use": true</w:t>
        <w:br/>
        <w:t xml:space="preserve">  }</w:t>
        <w:br/>
        <w:t>}</w:t>
      </w:r>
    </w:p>
    <w:p/>
    <w:p>
      <w:pPr>
        <w:pStyle w:val="Heading2"/>
      </w:pPr>
      <w:r>
        <w:t>Plugin: gemini</w:t>
      </w:r>
    </w:p>
    <w:p/>
    <w:p>
      <w:pPr>
        <w:pStyle w:val="ListBullet"/>
      </w:pPr>
      <w:r>
        <w:t>**Plugin**: `gemini`</w:t>
      </w:r>
    </w:p>
    <w:p>
      <w:pPr>
        <w:pStyle w:val="ListBullet"/>
      </w:pPr>
      <w:r>
        <w:t>**Tipo**: `runner` (Runner LLM)</w:t>
      </w:r>
    </w:p>
    <w:p>
      <w:pPr>
        <w:pStyle w:val="ListBullet"/>
      </w:pPr>
      <w:r>
        <w:t>**Spiegazione**: Google Gemini AI backend via genai SDK</w:t>
      </w:r>
    </w:p>
    <w:p>
      <w:pPr>
        <w:pStyle w:val="ListBullet"/>
      </w:pPr>
      <w:r>
        <w:t>**Ruolo**: Motore LLM usato dagli agenti per generare risposte e tool-calling.</w:t>
      </w:r>
    </w:p>
    <w:p>
      <w:pPr>
        <w:pStyle w:val="ListBullet"/>
      </w:pPr>
      <w:r>
        <w:t>**Manifest path**: `plugins/gemini/manifest.json`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"gemini":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`gemini`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"gemini"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"runner"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`Google Gemini AI backend via genai SDK`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"Google Gemini AI backend via genai SDK"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`runner.py`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"runner.py"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`GeminiRunner`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"GeminiRunner"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`{"google_ai_api_key": {"type": "secret", "env": "GOOGLE_AI_API_KEY", "description": "Google AI API Key (from aistudio.google.com/apikey)", "required": true}, "model": {"type": "string", "default": "gemini-2.0-flash", "description": "Gemini model to use", "enum": ["gemini-2.0-flash", "gemini-2.0-flash-lite", "gemini-2.5-flash", "gemini-2.5-pro"]}, "timeout": {"type": "integer", "default": 120, "description": "Timeout in seconds for API calls"}, "temperature": {"type": "number", "default": 0.7, "description": "Sampling temperature (0.0 - 2.0)"}, "max_output_tokens": {"type": "integer", "default": 8192, "description": "Maximum output tokens per response"}, "max_tool_iterations": {"type": "integer", "default": 20, "description": "Maximum tool-use loop iterations"}, "max_tools": {"type": "integer", "default": 0, "description": "Maximum number of MCP tools to pass to the model (0 = unlimited)"}}`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"google_ai_api_key": {</w:t>
        <w:br/>
        <w:t xml:space="preserve">      "type": "secret",</w:t>
        <w:br/>
        <w:t xml:space="preserve">      "env": "GOOGLE_AI_API_KEY",</w:t>
        <w:br/>
        <w:t xml:space="preserve">      "description": "Google AI API Key (from aistudio.google.com/apikey)",</w:t>
        <w:br/>
        <w:t xml:space="preserve">      "required": true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"gemini-2.0-flash",</w:t>
        <w:br/>
        <w:t xml:space="preserve">      "description": "Gemini model to use",</w:t>
        <w:br/>
        <w:t xml:space="preserve">      "enum": [</w:t>
        <w:br/>
        <w:t xml:space="preserve">        "gemini-2.0-flash",</w:t>
        <w:br/>
        <w:t xml:space="preserve">        "gemini-2.0-flash-lite",</w:t>
        <w:br/>
        <w:t xml:space="preserve">        "gemini-2.5-flash",</w:t>
        <w:br/>
        <w:t xml:space="preserve">        "gemini-2.5-pro"</w:t>
        <w:br/>
        <w:t xml:space="preserve">      ]</w:t>
        <w:br/>
        <w:t xml:space="preserve">    },</w:t>
        <w:br/>
        <w:t xml:space="preserve">    "timeout": {</w:t>
        <w:br/>
        <w:t xml:space="preserve">      "type": "integer",</w:t>
        <w:br/>
        <w:t xml:space="preserve">      "default": 120,</w:t>
        <w:br/>
        <w:t xml:space="preserve">      "description": "Timeout in seconds for API calls"</w:t>
        <w:br/>
        <w:t xml:space="preserve">    },</w:t>
        <w:br/>
        <w:t xml:space="preserve">    "temperature": {</w:t>
        <w:br/>
        <w:t xml:space="preserve">      "type": "number",</w:t>
        <w:br/>
        <w:t xml:space="preserve">      "default": 0.7,</w:t>
        <w:br/>
        <w:t xml:space="preserve">      "description": "Sampling temperature (0.0 - 2.0)"</w:t>
        <w:br/>
        <w:t xml:space="preserve">    },</w:t>
        <w:br/>
        <w:t xml:space="preserve">    "max_output_tokens": {</w:t>
        <w:br/>
        <w:t xml:space="preserve">      "type": "integer",</w:t>
        <w:br/>
        <w:t xml:space="preserve">      "default": 8192,</w:t>
        <w:br/>
        <w:t xml:space="preserve">      "description": "Maximum output tokens per response"</w:t>
        <w:br/>
        <w:t xml:space="preserve">    },</w:t>
        <w:br/>
        <w:t xml:space="preserve">    "max_tool_iterations": {</w:t>
        <w:br/>
        <w:t xml:space="preserve">      "type": "integer",</w:t>
        <w:br/>
        <w:t xml:space="preserve">      "default": 20,</w:t>
        <w:br/>
        <w:t xml:space="preserve">      "description": "Maximum tool-use loop iterations"</w:t>
        <w:br/>
        <w:t xml:space="preserve">    },</w:t>
        <w:br/>
        <w:t xml:space="preserve">    "max_tools": {</w:t>
        <w:br/>
        <w:t xml:space="preserve">      "type": "integer",</w:t>
        <w:br/>
        <w:t xml:space="preserve">      "default": 0,</w:t>
        <w:br/>
        <w:t xml:space="preserve">      "description": "Maximum number of MCP tools to pass to the model (0 = unlimited)"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`required_secrets`</w:t>
      </w:r>
    </w:p>
    <w:p>
      <w:r>
        <w:t xml:space="preserve">  - **Spiegazione**: Segreti necessari al funzionamento del plugin.</w:t>
      </w:r>
    </w:p>
    <w:p>
      <w:r>
        <w:t xml:space="preserve">  - **Valore attuale**: `["GOOGLE_AI_API_KEY"]`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"required_secrets": [</w:t>
        <w:br/>
        <w:t xml:space="preserve">    "GOOGLE_AI_API_KEY"</w:t>
        <w:br/>
        <w:t xml:space="preserve">  ]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`models_refreshable`</w:t>
      </w:r>
    </w:p>
    <w:p>
      <w:r>
        <w:t xml:space="preserve">  - **Spiegazione**: Se true, la lista modelli è ricaricabile a runtime.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"models_refreshable":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`google_ai_api_key`</w:t>
      </w:r>
    </w:p>
    <w:p>
      <w:r>
        <w:t xml:space="preserve">  - **Spiegazione**: Google AI API Key (from aistudio.google.com/apikey)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"google_ai_api_key": "example_value"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Gemini model to use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`gemini-2.0-flash`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"gemini-2.0-flash"</w:t>
        <w:br/>
        <w:t>}</w:t>
      </w:r>
    </w:p>
    <w:p/>
    <w:p>
      <w:pPr>
        <w:pStyle w:val="ListBullet"/>
      </w:pPr>
      <w:r>
        <w:t>**Campo config** `timeout`</w:t>
      </w:r>
    </w:p>
    <w:p>
      <w:r>
        <w:t xml:space="preserve">  - **Spiegazione**: Timeout in seconds for API calls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"timeout": 120</w:t>
        <w:br/>
        <w:t>}</w:t>
      </w:r>
    </w:p>
    <w:p/>
    <w:p>
      <w:pPr>
        <w:pStyle w:val="ListBullet"/>
      </w:pPr>
      <w:r>
        <w:t>**Campo config** `temperature`</w:t>
      </w:r>
    </w:p>
    <w:p>
      <w:r>
        <w:t xml:space="preserve">  - **Spiegazione**: Sampling temperature (0.0 - 2.0)</w:t>
      </w:r>
    </w:p>
    <w:p>
      <w:r>
        <w:t xml:space="preserve">  - **Tipo**: `number`</w:t>
      </w:r>
    </w:p>
    <w:p>
      <w:r>
        <w:t xml:space="preserve">  - **Obbligatorio**: `no`</w:t>
      </w:r>
    </w:p>
    <w:p>
      <w:r>
        <w:t xml:space="preserve">  - **Default**: `0.7`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"temperature": 0.7</w:t>
        <w:br/>
        <w:t>}</w:t>
      </w:r>
    </w:p>
    <w:p/>
    <w:p>
      <w:pPr>
        <w:pStyle w:val="ListBullet"/>
      </w:pPr>
      <w:r>
        <w:t>**Campo config** `max_output_tokens`</w:t>
      </w:r>
    </w:p>
    <w:p>
      <w:r>
        <w:t xml:space="preserve">  - **Spiegazione**: Maximum output tokens per response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`8192`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"max_output_tokens": 8192</w:t>
        <w:br/>
        <w:t>}</w:t>
      </w:r>
    </w:p>
    <w:p/>
    <w:p>
      <w:pPr>
        <w:pStyle w:val="ListBullet"/>
      </w:pPr>
      <w:r>
        <w:t>**Campo config** `max_tool_iterations`</w:t>
      </w:r>
    </w:p>
    <w:p>
      <w:r>
        <w:t xml:space="preserve">  - **Spiegazione**: Maximum tool-use loop iterations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"max_tool_iterations": 20</w:t>
        <w:br/>
        <w:t>}</w:t>
      </w:r>
    </w:p>
    <w:p/>
    <w:p>
      <w:pPr>
        <w:pStyle w:val="ListBullet"/>
      </w:pPr>
      <w:r>
        <w:t>**Campo config** `max_tools`</w:t>
      </w:r>
    </w:p>
    <w:p>
      <w:r>
        <w:t xml:space="preserve">  - **Spiegazione**: Maximum number of MCP tools to pass to the model (0 = unlimited)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"max_tools": 0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"gemini": {</w:t>
        <w:br/>
        <w:t xml:space="preserve">    "google_ai_api_key": "example_value",</w:t>
        <w:br/>
        <w:t xml:space="preserve">    "model": "gemini-2.0-flash",</w:t>
        <w:br/>
        <w:t xml:space="preserve">    "timeout": 120,</w:t>
        <w:br/>
        <w:t xml:space="preserve">    "temperature": 0.7,</w:t>
        <w:br/>
        <w:t xml:space="preserve">    "max_output_tokens": 8192,</w:t>
        <w:br/>
        <w:t xml:space="preserve">    "max_tool_iterations": 20,</w:t>
        <w:br/>
        <w:t xml:space="preserve">    "max_tools": 0</w:t>
        <w:br/>
        <w:t xml:space="preserve">  }</w:t>
        <w:br/>
        <w:t>}</w:t>
      </w:r>
    </w:p>
    <w:p/>
    <w:p>
      <w:pPr>
        <w:pStyle w:val="Heading2"/>
      </w:pPr>
      <w:r>
        <w:t>Plugin: mistral</w:t>
      </w:r>
    </w:p>
    <w:p/>
    <w:p>
      <w:pPr>
        <w:pStyle w:val="ListBullet"/>
      </w:pPr>
      <w:r>
        <w:t>**Plugin**: `mistral`</w:t>
      </w:r>
    </w:p>
    <w:p>
      <w:pPr>
        <w:pStyle w:val="ListBullet"/>
      </w:pPr>
      <w:r>
        <w:t>**Tipo**: `runner` (Runner LLM)</w:t>
      </w:r>
    </w:p>
    <w:p>
      <w:pPr>
        <w:pStyle w:val="ListBullet"/>
      </w:pPr>
      <w:r>
        <w:t>**Spiegazione**: Mistral AI runner with Vibe CLI and Chat API backends</w:t>
      </w:r>
    </w:p>
    <w:p>
      <w:pPr>
        <w:pStyle w:val="ListBullet"/>
      </w:pPr>
      <w:r>
        <w:t>**Ruolo**: Motore LLM usato dagli agenti per generare risposte e tool-calling.</w:t>
      </w:r>
    </w:p>
    <w:p>
      <w:pPr>
        <w:pStyle w:val="ListBullet"/>
      </w:pPr>
      <w:r>
        <w:t>**Manifest path**: `plugins/mistral/manifest.json`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"mistral":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`mistral`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"mistral"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"runner"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`Mistral AI runner with Vibe CLI and Chat API backends`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"Mistral AI runner with Vibe CLI and Chat API backends"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`runner.py`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"runner.py"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`MistralRunner`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"MistralRunner"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`{"mistral_api_key": {"type": "secret", "env": "MISTRAL_API_KEY", "description": "Mistral API Key (Le Chat / standard API)", "required": false}, "codestral_api_key": {"type": "secret", "env": "CODESTRAL_API_KEY", "description": "Codestral API Key (free code endpoint)", "required": false}, "backend": {"type": "string", "enum": ["cli", "api", "codestral"], "default": "codestral", "description": "Backend: 'cli' (Vibe CLI, free), 'api' (Mistral API, paid), 'codestral' (Codestral, free)"}, "model": {"type": "string", "default": "mistral-large-latest", "description": "Default model (selection via models registry, not restricted by enum)"}, "timeout": {"type": "integer", "default": 120}, "max_price": {"type": "number", "default": 1.0, "description": "Max price per CLI invocation in USD (safety cap)"}, "max_retries": {"type": "integer", "default": 2}, "max_output_tokens": {"type": "integer", "default": 8192}, "max_tool_iterations": {"type": "integer", "default": 20}, "max_tools": {"type": "integer", "default": 0}, "notify_tool_use": {"type": "boolean", "default": true}}`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"mistral_api_key": {</w:t>
        <w:br/>
        <w:t xml:space="preserve">      "type": "secret",</w:t>
        <w:br/>
        <w:t xml:space="preserve">      "env": "MISTRAL_API_KEY",</w:t>
        <w:br/>
        <w:t xml:space="preserve">      "description": "Mistral API Key (Le Chat / standard API)",</w:t>
        <w:br/>
        <w:t xml:space="preserve">      "required": false</w:t>
        <w:br/>
        <w:t xml:space="preserve">    },</w:t>
        <w:br/>
        <w:t xml:space="preserve">    "codestral_api_key": {</w:t>
        <w:br/>
        <w:t xml:space="preserve">      "type": "secret",</w:t>
        <w:br/>
        <w:t xml:space="preserve">      "env": "CODESTRAL_API_KEY",</w:t>
        <w:br/>
        <w:t xml:space="preserve">      "description": "Codestral API Key (free code endpoint)",</w:t>
        <w:br/>
        <w:t xml:space="preserve">      "required": false</w:t>
        <w:br/>
        <w:t xml:space="preserve">    },</w:t>
        <w:br/>
        <w:t xml:space="preserve">    "backend": {</w:t>
        <w:br/>
        <w:t xml:space="preserve">      "type": "string",</w:t>
        <w:br/>
        <w:t xml:space="preserve">      "enum": [</w:t>
        <w:br/>
        <w:t xml:space="preserve">        "cli",</w:t>
        <w:br/>
        <w:t xml:space="preserve">        "api",</w:t>
        <w:br/>
        <w:t xml:space="preserve">        "codestral"</w:t>
        <w:br/>
        <w:t xml:space="preserve">      ],</w:t>
        <w:br/>
        <w:t xml:space="preserve">      "default": "codestral",</w:t>
        <w:br/>
        <w:t xml:space="preserve">      "description": "Backend: 'cli' (Vibe CLI, free), 'api' (Mistral API, paid), 'codestral' (Codestral, free)"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"mistral-large-latest",</w:t>
        <w:br/>
        <w:t xml:space="preserve">      "description": "Default model (selection via models registry, not restricted by enum)"</w:t>
        <w:br/>
        <w:t xml:space="preserve">    },</w:t>
        <w:br/>
        <w:t xml:space="preserve">    "timeout": {</w:t>
        <w:br/>
        <w:t xml:space="preserve">      "type": "integer",</w:t>
        <w:br/>
        <w:t xml:space="preserve">      "default": 120</w:t>
        <w:br/>
        <w:t xml:space="preserve">    },</w:t>
        <w:br/>
        <w:t xml:space="preserve">    "max_price": {</w:t>
        <w:br/>
        <w:t xml:space="preserve">      "type": "number",</w:t>
        <w:br/>
        <w:t xml:space="preserve">      "default": 1.0,</w:t>
        <w:br/>
        <w:t xml:space="preserve">      "description": "Max price per CLI invocation in USD (safety cap)"</w:t>
        <w:br/>
        <w:t xml:space="preserve">    },</w:t>
        <w:br/>
        <w:t xml:space="preserve">    "max_retries": {</w:t>
        <w:br/>
        <w:t xml:space="preserve">      "type": "integer",</w:t>
        <w:br/>
        <w:t xml:space="preserve">      "default": 2</w:t>
        <w:br/>
        <w:t xml:space="preserve">    },</w:t>
        <w:br/>
        <w:t xml:space="preserve">    "max_output_tokens": {</w:t>
        <w:br/>
        <w:t xml:space="preserve">      "type": "integer",</w:t>
        <w:br/>
        <w:t xml:space="preserve">      "default": 8192</w:t>
        <w:br/>
        <w:t xml:space="preserve">    },</w:t>
        <w:br/>
        <w:t xml:space="preserve">    "max_tool_iterations": {</w:t>
        <w:br/>
        <w:t xml:space="preserve">      "type": "integer",</w:t>
        <w:br/>
        <w:t xml:space="preserve">      "default": 20</w:t>
        <w:br/>
        <w:t xml:space="preserve">    },</w:t>
        <w:br/>
        <w:t xml:space="preserve">    "max_tools": {</w:t>
        <w:br/>
        <w:t xml:space="preserve">      "type": "integer",</w:t>
        <w:br/>
        <w:t xml:space="preserve">      "default": 0</w:t>
        <w:br/>
        <w:t xml:space="preserve">    },</w:t>
        <w:br/>
        <w:t xml:space="preserve">    "notify_tool_use": {</w:t>
        <w:br/>
        <w:t xml:space="preserve">      "type": "boolean",</w:t>
        <w:br/>
        <w:t xml:space="preserve">      "default": true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`cli_meta`</w:t>
      </w:r>
    </w:p>
    <w:p>
      <w:r>
        <w:t xml:space="preserve">  - **Spiegazione**: Metadati CLI per auth/UX in admin.</w:t>
      </w:r>
    </w:p>
    <w:p>
      <w:r>
        <w:t xml:space="preserve">  - **Valore attuale**: `{"cli_name": "Vibe CLI", "auth_actions": [{"type": "token", "label": "API Key"}], "token_endpoint": "api-key", "token_hint": "Get your API key from &lt;a href='https://console.mistral.ai/codestral/vibe' target='_blank'&gt;Mistral Console&lt;/a&gt;", "token_placeholder": "..."}`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"cli_meta": {</w:t>
        <w:br/>
        <w:t xml:space="preserve">    "cli_name": "Vibe CLI",</w:t>
        <w:br/>
        <w:t xml:space="preserve">    "auth_actions": [</w:t>
        <w:br/>
        <w:t xml:space="preserve">      {</w:t>
        <w:br/>
        <w:t xml:space="preserve">        "type": "token",</w:t>
        <w:br/>
        <w:t xml:space="preserve">        "label": "API Key"</w:t>
        <w:br/>
        <w:t xml:space="preserve">      }</w:t>
        <w:br/>
        <w:t xml:space="preserve">    ],</w:t>
        <w:br/>
        <w:t xml:space="preserve">    "token_endpoint": "api-key",</w:t>
        <w:br/>
        <w:t xml:space="preserve">    "token_hint": "Get your API key from &lt;a href='https://console.mistral.ai/codestral/vibe' target='_blank'&gt;Mistral Console&lt;/a&gt;",</w:t>
        <w:br/>
        <w:t xml:space="preserve">    "token_placeholder": "..."</w:t>
        <w:br/>
        <w:t xml:space="preserve">  }</w:t>
        <w:br/>
        <w:t>}</w:t>
      </w:r>
    </w:p>
    <w:p/>
    <w:p>
      <w:pPr>
        <w:pStyle w:val="ListBullet"/>
      </w:pPr>
      <w:r>
        <w:t>**Campo** `models_refreshable`</w:t>
      </w:r>
    </w:p>
    <w:p>
      <w:r>
        <w:t xml:space="preserve">  - **Spiegazione**: Se true, la lista modelli è ricaricabile a runtime.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"models_refreshable":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`mistral_api_key`</w:t>
      </w:r>
    </w:p>
    <w:p>
      <w:r>
        <w:t xml:space="preserve">  - **Spiegazione**: Mistral API Key (Le Chat / standard API)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"mistral_api_key": "example_value"</w:t>
        <w:br/>
        <w:t>}</w:t>
      </w:r>
    </w:p>
    <w:p/>
    <w:p>
      <w:pPr>
        <w:pStyle w:val="ListBullet"/>
      </w:pPr>
      <w:r>
        <w:t>**Campo config** `codestral_api_key`</w:t>
      </w:r>
    </w:p>
    <w:p>
      <w:r>
        <w:t xml:space="preserve">  - **Spiegazione**: Codestral API Key (free code endpoint)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"codestral_api_key": "example_value"</w:t>
        <w:br/>
        <w:t>}</w:t>
      </w:r>
    </w:p>
    <w:p/>
    <w:p>
      <w:pPr>
        <w:pStyle w:val="ListBullet"/>
      </w:pPr>
      <w:r>
        <w:t>**Campo config** `backend`</w:t>
      </w:r>
    </w:p>
    <w:p>
      <w:r>
        <w:t xml:space="preserve">  - **Spiegazione**: Backend: 'cli' (Vibe CLI, free), 'api' (Mistral API, paid), 'codestral' (Codestral, free)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`codestral`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"backend": "codestral"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Default model (selection via models registry, not restricted by enum)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`mistral-large-latest`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"mistral-large-latest"</w:t>
        <w:br/>
        <w:t>}</w:t>
      </w:r>
    </w:p>
    <w:p/>
    <w:p>
      <w:pPr>
        <w:pStyle w:val="ListBullet"/>
      </w:pPr>
      <w:r>
        <w:t>**Campo config** `timeout`</w:t>
      </w:r>
    </w:p>
    <w:p>
      <w:r>
        <w:t xml:space="preserve">  - **Spiegazione**: Timeout chiamate verso provider esterno.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"timeout": 120</w:t>
        <w:br/>
        <w:t>}</w:t>
      </w:r>
    </w:p>
    <w:p/>
    <w:p>
      <w:pPr>
        <w:pStyle w:val="ListBullet"/>
      </w:pPr>
      <w:r>
        <w:t>**Campo config** `max_price`</w:t>
      </w:r>
    </w:p>
    <w:p>
      <w:r>
        <w:t xml:space="preserve">  - **Spiegazione**: Max price per CLI invocation in USD (safety cap)</w:t>
      </w:r>
    </w:p>
    <w:p>
      <w:r>
        <w:t xml:space="preserve">  - **Tipo**: `number`</w:t>
      </w:r>
    </w:p>
    <w:p>
      <w:r>
        <w:t xml:space="preserve">  - **Obbligatorio**: `no`</w:t>
      </w:r>
    </w:p>
    <w:p>
      <w:r>
        <w:t xml:space="preserve">  - **Default**: `1.0`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"max_price": 1.0</w:t>
        <w:br/>
        <w:t>}</w:t>
      </w:r>
    </w:p>
    <w:p/>
    <w:p>
      <w:pPr>
        <w:pStyle w:val="ListBullet"/>
      </w:pPr>
      <w:r>
        <w:t>**Campo config** `max_retries`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"max_retries": 2</w:t>
        <w:br/>
        <w:t>}</w:t>
      </w:r>
    </w:p>
    <w:p/>
    <w:p>
      <w:pPr>
        <w:pStyle w:val="ListBullet"/>
      </w:pPr>
      <w:r>
        <w:t>**Campo config** `max_output_tokens`</w:t>
      </w:r>
    </w:p>
    <w:p>
      <w:r>
        <w:t xml:space="preserve">  - **Spiegazione**: Massimo token in output.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`8192`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"max_output_tokens": 8192</w:t>
        <w:br/>
        <w:t>}</w:t>
      </w:r>
    </w:p>
    <w:p/>
    <w:p>
      <w:pPr>
        <w:pStyle w:val="ListBullet"/>
      </w:pPr>
      <w:r>
        <w:t>**Campo config** `max_tool_iterations`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"max_tool_iterations": 20</w:t>
        <w:br/>
        <w:t>}</w:t>
      </w:r>
    </w:p>
    <w:p/>
    <w:p>
      <w:pPr>
        <w:pStyle w:val="ListBullet"/>
      </w:pPr>
      <w:r>
        <w:t>**Campo config** `max_tools`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"max_tools": 0</w:t>
        <w:br/>
        <w:t>}</w:t>
      </w:r>
    </w:p>
    <w:p/>
    <w:p>
      <w:pPr>
        <w:pStyle w:val="ListBullet"/>
      </w:pPr>
      <w:r>
        <w:t>**Campo config** `notify_tool_use`</w:t>
      </w:r>
    </w:p>
    <w:p>
      <w:r>
        <w:t xml:space="preserve">  - **Spiegazione**: Parametro configurazione plugin.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"notify_tool_use":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"mistral": {</w:t>
        <w:br/>
        <w:t xml:space="preserve">    "mistral_api_key": "example_value",</w:t>
        <w:br/>
        <w:t xml:space="preserve">    "codestral_api_key": "example_value",</w:t>
        <w:br/>
        <w:t xml:space="preserve">    "backend": "codestral",</w:t>
        <w:br/>
        <w:t xml:space="preserve">    "model": "mistral-large-latest",</w:t>
        <w:br/>
        <w:t xml:space="preserve">    "timeout": 120,</w:t>
        <w:br/>
        <w:t xml:space="preserve">    "max_price": 1.0,</w:t>
        <w:br/>
        <w:t xml:space="preserve">    "max_retries": 2,</w:t>
        <w:br/>
        <w:t xml:space="preserve">    "max_output_tokens": 8192,</w:t>
        <w:br/>
        <w:t xml:space="preserve">    "max_tool_iterations": 20,</w:t>
        <w:br/>
        <w:t xml:space="preserve">    "max_tools": 0,</w:t>
        <w:br/>
        <w:t xml:space="preserve">    "notify_tool_use": true</w:t>
        <w:br/>
        <w:t xml:space="preserve">  }</w:t>
        <w:br/>
        <w:t>}</w:t>
      </w:r>
    </w:p>
    <w:p/>
    <w:p>
      <w:pPr>
        <w:pStyle w:val="Heading2"/>
      </w:pPr>
      <w:r>
        <w:t>Plugin: ollama</w:t>
      </w:r>
    </w:p>
    <w:p/>
    <w:p>
      <w:pPr>
        <w:pStyle w:val="ListBullet"/>
      </w:pPr>
      <w:r>
        <w:t>**Plugin**: `ollama`</w:t>
      </w:r>
    </w:p>
    <w:p>
      <w:pPr>
        <w:pStyle w:val="ListBullet"/>
      </w:pPr>
      <w:r>
        <w:t>**Tipo**: `runner` (Runner LLM)</w:t>
      </w:r>
    </w:p>
    <w:p>
      <w:pPr>
        <w:pStyle w:val="ListBullet"/>
      </w:pPr>
      <w:r>
        <w:t>**Spiegazione**: Local LLM runner via Ollama (free, on-premise, CPU/GPU)</w:t>
      </w:r>
    </w:p>
    <w:p>
      <w:pPr>
        <w:pStyle w:val="ListBullet"/>
      </w:pPr>
      <w:r>
        <w:t>**Ruolo**: Motore LLM usato dagli agenti per generare risposte e tool-calling.</w:t>
      </w:r>
    </w:p>
    <w:p>
      <w:pPr>
        <w:pStyle w:val="ListBullet"/>
      </w:pPr>
      <w:r>
        <w:t>**Manifest path**: `plugins/ollama/manifest.json`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"ollama":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`ollama`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"ollama"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"runner"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`Local LLM runner via Ollama (free, on-premise, CPU/GPU)`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"Local LLM runner via Ollama (free, on-premise, CPU/GPU)"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`runner.py`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"runner.py"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`OllamaRunner`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"OllamaRunner"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`{"host": {"type": "string", "default": "http://localhost:11434", "description": "Ollama API endpoint (override with OLLAMA_URL env)"}, "model": {"type": "string", "default": "qwen3:8b", "description": "Default model (selection via models registry, not restricted by enum)"}, "timeout": {"type": "integer", "default": 300, "description": "Request timeout in seconds (higher for CPU inference)"}, "max_output_tokens": {"type": "integer", "default": 4096}, "max_tool_iterations": {"type": "integer", "default": 10}, "max_tools": {"type": "integer", "default": 0}, "notify_tool_use": {"type": "boolean", "default": true}, "context_length": {"type": "integer", "default": 8192, "description": "Context window size passed as num_ctx to Ollama"}, "auto_pull": {"type": "boolean", "default": true, "description": "Automatically pull model if not available on Ollama"}}`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"host": {</w:t>
        <w:br/>
        <w:t xml:space="preserve">      "type": "string",</w:t>
        <w:br/>
        <w:t xml:space="preserve">      "default": "http://localhost:11434",</w:t>
        <w:br/>
        <w:t xml:space="preserve">      "description": "Ollama API endpoint (override with OLLAMA_URL env)"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"qwen3:8b",</w:t>
        <w:br/>
        <w:t xml:space="preserve">      "description": "Default model (selection via models registry, not restricted by enum)"</w:t>
        <w:br/>
        <w:t xml:space="preserve">    },</w:t>
        <w:br/>
        <w:t xml:space="preserve">    "timeout": {</w:t>
        <w:br/>
        <w:t xml:space="preserve">      "type": "integer",</w:t>
        <w:br/>
        <w:t xml:space="preserve">      "default": 300,</w:t>
        <w:br/>
        <w:t xml:space="preserve">      "description": "Request timeout in seconds (higher for CPU inference)"</w:t>
        <w:br/>
        <w:t xml:space="preserve">    },</w:t>
        <w:br/>
        <w:t xml:space="preserve">    "max_output_tokens": {</w:t>
        <w:br/>
        <w:t xml:space="preserve">      "type": "integer",</w:t>
        <w:br/>
        <w:t xml:space="preserve">      "default": 4096</w:t>
        <w:br/>
        <w:t xml:space="preserve">    },</w:t>
        <w:br/>
        <w:t xml:space="preserve">    "max_tool_iterations": {</w:t>
        <w:br/>
        <w:t xml:space="preserve">      "type": "integer",</w:t>
        <w:br/>
        <w:t xml:space="preserve">      "default": 10</w:t>
        <w:br/>
        <w:t xml:space="preserve">    },</w:t>
        <w:br/>
        <w:t xml:space="preserve">    "max_tools": {</w:t>
        <w:br/>
        <w:t xml:space="preserve">      "type": "integer",</w:t>
        <w:br/>
        <w:t xml:space="preserve">      "default": 0</w:t>
        <w:br/>
        <w:t xml:space="preserve">    },</w:t>
        <w:br/>
        <w:t xml:space="preserve">    "notify_tool_use": {</w:t>
        <w:br/>
        <w:t xml:space="preserve">      "type": "boolean",</w:t>
        <w:br/>
        <w:t xml:space="preserve">      "default": true</w:t>
        <w:br/>
        <w:t xml:space="preserve">    },</w:t>
        <w:br/>
        <w:t xml:space="preserve">    "context_length": {</w:t>
        <w:br/>
        <w:t xml:space="preserve">      "type": "integer",</w:t>
        <w:br/>
        <w:t xml:space="preserve">      "default": 8192,</w:t>
        <w:br/>
        <w:t xml:space="preserve">      "description": "Context window size passed as num_ctx to Ollama"</w:t>
        <w:br/>
        <w:t xml:space="preserve">    },</w:t>
        <w:br/>
        <w:t xml:space="preserve">    "auto_pull": {</w:t>
        <w:br/>
        <w:t xml:space="preserve">      "type": "boolean",</w:t>
        <w:br/>
        <w:t xml:space="preserve">      "default": true,</w:t>
        <w:br/>
        <w:t xml:space="preserve">      "description": "Automatically pull model if not available on Ollama"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`models_refreshable`</w:t>
      </w:r>
    </w:p>
    <w:p>
      <w:r>
        <w:t xml:space="preserve">  - **Spiegazione**: Se true, la lista modelli è ricaricabile a runtime.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"models_refreshable":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`host`</w:t>
      </w:r>
    </w:p>
    <w:p>
      <w:r>
        <w:t xml:space="preserve">  - **Spiegazione**: Ollama API endpoint (override with OLLAMA_URL env)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`http://localhost:11434`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"host": "http://localhost:11434"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Default model (selection via models registry, not restricted by enum)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`qwen3:8b`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"qwen3:8b"</w:t>
        <w:br/>
        <w:t>}</w:t>
      </w:r>
    </w:p>
    <w:p/>
    <w:p>
      <w:pPr>
        <w:pStyle w:val="ListBullet"/>
      </w:pPr>
      <w:r>
        <w:t>**Campo config** `timeout`</w:t>
      </w:r>
    </w:p>
    <w:p>
      <w:r>
        <w:t xml:space="preserve">  - **Spiegazione**: Request timeout in seconds (higher for CPU inference)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`300`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"timeout": 300</w:t>
        <w:br/>
        <w:t>}</w:t>
      </w:r>
    </w:p>
    <w:p/>
    <w:p>
      <w:pPr>
        <w:pStyle w:val="ListBullet"/>
      </w:pPr>
      <w:r>
        <w:t>**Campo config** `max_output_tokens`</w:t>
      </w:r>
    </w:p>
    <w:p>
      <w:r>
        <w:t xml:space="preserve">  - **Spiegazione**: Massimo token in output.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`4096`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"max_output_tokens": 4096</w:t>
        <w:br/>
        <w:t>}</w:t>
      </w:r>
    </w:p>
    <w:p/>
    <w:p>
      <w:pPr>
        <w:pStyle w:val="ListBullet"/>
      </w:pPr>
      <w:r>
        <w:t>**Campo config** `max_tool_iterations`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"max_tool_iterations": 10</w:t>
        <w:br/>
        <w:t>}</w:t>
      </w:r>
    </w:p>
    <w:p/>
    <w:p>
      <w:pPr>
        <w:pStyle w:val="ListBullet"/>
      </w:pPr>
      <w:r>
        <w:t>**Campo config** `max_tools`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"max_tools": 0</w:t>
        <w:br/>
        <w:t>}</w:t>
      </w:r>
    </w:p>
    <w:p/>
    <w:p>
      <w:pPr>
        <w:pStyle w:val="ListBullet"/>
      </w:pPr>
      <w:r>
        <w:t>**Campo config** `notify_tool_use`</w:t>
      </w:r>
    </w:p>
    <w:p>
      <w:r>
        <w:t xml:space="preserve">  - **Spiegazione**: Parametro configurazione plugin.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"notify_tool_use": true</w:t>
        <w:br/>
        <w:t>}</w:t>
      </w:r>
    </w:p>
    <w:p/>
    <w:p>
      <w:pPr>
        <w:pStyle w:val="ListBullet"/>
      </w:pPr>
      <w:r>
        <w:t>**Campo config** `context_length`</w:t>
      </w:r>
    </w:p>
    <w:p>
      <w:r>
        <w:t xml:space="preserve">  - **Spiegazione**: Context window size passed as num_ctx to Ollama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`8192`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"context_length": 8192</w:t>
        <w:br/>
        <w:t>}</w:t>
      </w:r>
    </w:p>
    <w:p/>
    <w:p>
      <w:pPr>
        <w:pStyle w:val="ListBullet"/>
      </w:pPr>
      <w:r>
        <w:t>**Campo config** `auto_pull`</w:t>
      </w:r>
    </w:p>
    <w:p>
      <w:r>
        <w:t xml:space="preserve">  - **Spiegazione**: Automatically pull model if not available on Ollama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"auto_pull":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"ollama": {</w:t>
        <w:br/>
        <w:t xml:space="preserve">    "host": "http://ollama:11434",</w:t>
        <w:br/>
        <w:t xml:space="preserve">    "model": "qwen3:8b",</w:t>
        <w:br/>
        <w:t xml:space="preserve">    "timeout": 300,</w:t>
        <w:br/>
        <w:t xml:space="preserve">    "max_output_tokens": 4096,</w:t>
        <w:br/>
        <w:t xml:space="preserve">    "max_tool_iterations": 10,</w:t>
        <w:br/>
        <w:t xml:space="preserve">    "max_tools": 0,</w:t>
        <w:br/>
        <w:t xml:space="preserve">    "notify_tool_use": true,</w:t>
        <w:br/>
        <w:t xml:space="preserve">    "context_length": 8192,</w:t>
        <w:br/>
        <w:t xml:space="preserve">    "auto_pull": true</w:t>
        <w:br/>
        <w:t xml:space="preserve">  }</w:t>
        <w:br/>
        <w:t>}</w:t>
      </w:r>
    </w:p>
    <w:p/>
    <w:p>
      <w:pPr>
        <w:pStyle w:val="Heading2"/>
      </w:pPr>
      <w:r>
        <w:t>Plugin: openai</w:t>
      </w:r>
    </w:p>
    <w:p/>
    <w:p>
      <w:pPr>
        <w:pStyle w:val="ListBullet"/>
      </w:pPr>
      <w:r>
        <w:t>**Plugin**: `openai`</w:t>
      </w:r>
    </w:p>
    <w:p>
      <w:pPr>
        <w:pStyle w:val="ListBullet"/>
      </w:pPr>
      <w:r>
        <w:t>**Tipo**: `runner` (Runner LLM)</w:t>
      </w:r>
    </w:p>
    <w:p>
      <w:pPr>
        <w:pStyle w:val="ListBullet"/>
      </w:pPr>
      <w:r>
        <w:t>**Spiegazione**: OpenAI runner with Codex CLI and Chat Completions API backends</w:t>
      </w:r>
    </w:p>
    <w:p>
      <w:pPr>
        <w:pStyle w:val="ListBullet"/>
      </w:pPr>
      <w:r>
        <w:t>**Ruolo**: Motore LLM usato dagli agenti per generare risposte e tool-calling.</w:t>
      </w:r>
    </w:p>
    <w:p>
      <w:pPr>
        <w:pStyle w:val="ListBullet"/>
      </w:pPr>
      <w:r>
        <w:t>**Manifest path**: `plugins/openai/manifest.json`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"openai":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`openai`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"openai"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"runner"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`OpenAI runner with Codex CLI and Chat Completions API backends`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"OpenAI runner with Codex CLI and Chat Completions API backends"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`runner.py`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"runner.py"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`OpenAIRunner`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"OpenAIRunner"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`{"openai_api_key": {"type": "secret", "env": "OPENAI_API_KEY", "required": false}, "backend": {"type": "string", "enum": ["cli", "api"], "default": "api", "description": "Backend: 'cli' (Codex CLI) or 'api' (Chat Completions)"}, "model": {"type": "string", "enum": ["gpt-5", "gpt-5-mini", "gpt-4.1", "gpt-4.1-mini", "gpt-4.1-nano", "gpt-4o", "gpt-4o-mini", "o3", "o3-mini", "o4-mini"], "default": "gpt-4.1", "description": "Default model"}, "timeout": {"type": "integer", "default": 120}, "max_retries": {"type": "integer", "default": 2}, "max_output_tokens": {"type": "integer", "default": 8192}, "max_tool_iterations": {"type": "integer", "default": 20}, "max_tools": {"type": "integer", "default": 0}, "notify_tool_use": {"type": "boolean", "default": true}}`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"openai_api_key": {</w:t>
        <w:br/>
        <w:t xml:space="preserve">      "type": "secret",</w:t>
        <w:br/>
        <w:t xml:space="preserve">      "env": "OPENAI_API_KEY",</w:t>
        <w:br/>
        <w:t xml:space="preserve">      "required": false</w:t>
        <w:br/>
        <w:t xml:space="preserve">    },</w:t>
        <w:br/>
        <w:t xml:space="preserve">    "backend": {</w:t>
        <w:br/>
        <w:t xml:space="preserve">      "type": "string",</w:t>
        <w:br/>
        <w:t xml:space="preserve">      "enum": [</w:t>
        <w:br/>
        <w:t xml:space="preserve">        "cli",</w:t>
        <w:br/>
        <w:t xml:space="preserve">        "api"</w:t>
        <w:br/>
        <w:t xml:space="preserve">      ],</w:t>
        <w:br/>
        <w:t xml:space="preserve">      "default": "api",</w:t>
        <w:br/>
        <w:t xml:space="preserve">      "description": "Backend: 'cli' (Codex CLI) or 'api' (Chat Completions)"</w:t>
        <w:br/>
        <w:t xml:space="preserve">    },</w:t>
        <w:br/>
        <w:t xml:space="preserve">    "model": {</w:t>
        <w:br/>
        <w:t xml:space="preserve">      "type": "string",</w:t>
        <w:br/>
        <w:t xml:space="preserve">      "enum": [</w:t>
        <w:br/>
        <w:t xml:space="preserve">        "gpt-5",</w:t>
        <w:br/>
        <w:t xml:space="preserve">        "gpt-5-mini",</w:t>
        <w:br/>
        <w:t xml:space="preserve">        "gpt-4.1",</w:t>
        <w:br/>
        <w:t xml:space="preserve">        "gpt-4.1-mini",</w:t>
        <w:br/>
        <w:t xml:space="preserve">        "gpt-4.1-nano",</w:t>
        <w:br/>
        <w:t xml:space="preserve">        "gpt-4o",</w:t>
        <w:br/>
        <w:t xml:space="preserve">        "gpt-4o-mini",</w:t>
        <w:br/>
        <w:t xml:space="preserve">        "o3",</w:t>
        <w:br/>
        <w:t xml:space="preserve">        "o3-mini",</w:t>
        <w:br/>
        <w:t xml:space="preserve">        "o4-mini"</w:t>
        <w:br/>
        <w:t xml:space="preserve">      ],</w:t>
        <w:br/>
        <w:t xml:space="preserve">      "default": "gpt-4.1",</w:t>
        <w:br/>
        <w:t xml:space="preserve">      "description": "Default model"</w:t>
        <w:br/>
        <w:t xml:space="preserve">    },</w:t>
        <w:br/>
        <w:t xml:space="preserve">    "timeout": {</w:t>
        <w:br/>
        <w:t xml:space="preserve">      "type": "integer",</w:t>
        <w:br/>
        <w:t xml:space="preserve">      "default": 120</w:t>
        <w:br/>
        <w:t xml:space="preserve">    },</w:t>
        <w:br/>
        <w:t xml:space="preserve">    "max_retries": {</w:t>
        <w:br/>
        <w:t xml:space="preserve">      "type": "integer",</w:t>
        <w:br/>
        <w:t xml:space="preserve">      "default": 2</w:t>
        <w:br/>
        <w:t xml:space="preserve">    },</w:t>
        <w:br/>
        <w:t xml:space="preserve">    "max_output_tokens": {</w:t>
        <w:br/>
        <w:t xml:space="preserve">      "type": "integer",</w:t>
        <w:br/>
        <w:t xml:space="preserve">      "default": 8192</w:t>
        <w:br/>
        <w:t xml:space="preserve">    },</w:t>
        <w:br/>
        <w:t xml:space="preserve">    "max_tool_iterations": {</w:t>
        <w:br/>
        <w:t xml:space="preserve">      "type": "integer",</w:t>
        <w:br/>
        <w:t xml:space="preserve">      "default": 20</w:t>
        <w:br/>
        <w:t xml:space="preserve">    },</w:t>
        <w:br/>
        <w:t xml:space="preserve">    "max_tools": {</w:t>
        <w:br/>
        <w:t xml:space="preserve">      "type": "integer",</w:t>
        <w:br/>
        <w:t xml:space="preserve">      "default": 0</w:t>
        <w:br/>
        <w:t xml:space="preserve">    },</w:t>
        <w:br/>
        <w:t xml:space="preserve">    "notify_tool_use": {</w:t>
        <w:br/>
        <w:t xml:space="preserve">      "type": "boolean",</w:t>
        <w:br/>
        <w:t xml:space="preserve">      "default": true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`cli_meta`</w:t>
      </w:r>
    </w:p>
    <w:p>
      <w:r>
        <w:t xml:space="preserve">  - **Spiegazione**: Metadati CLI per auth/UX in admin.</w:t>
      </w:r>
    </w:p>
    <w:p>
      <w:r>
        <w:t xml:space="preserve">  - **Valore attuale**: `{"cli_name": "Codex CLI", "auth_actions": [{"type": "login", "label": "Device Auth"}, {"type": "token", "label": "API Key"}], "token_endpoint": "api-key", "token_hint": "", "token_placeholder": "sk-..."}`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"cli_meta": {</w:t>
        <w:br/>
        <w:t xml:space="preserve">    "cli_name": "Codex CLI",</w:t>
        <w:br/>
        <w:t xml:space="preserve">    "auth_actions": [</w:t>
        <w:br/>
        <w:t xml:space="preserve">      {</w:t>
        <w:br/>
        <w:t xml:space="preserve">        "type": "login",</w:t>
        <w:br/>
        <w:t xml:space="preserve">        "label": "Device Auth"</w:t>
        <w:br/>
        <w:t xml:space="preserve">      },</w:t>
        <w:br/>
        <w:t xml:space="preserve">      {</w:t>
        <w:br/>
        <w:t xml:space="preserve">        "type": "token",</w:t>
        <w:br/>
        <w:t xml:space="preserve">        "label": "API Key"</w:t>
        <w:br/>
        <w:t xml:space="preserve">      }</w:t>
        <w:br/>
        <w:t xml:space="preserve">    ],</w:t>
        <w:br/>
        <w:t xml:space="preserve">    "token_endpoint": "api-key",</w:t>
        <w:br/>
        <w:t xml:space="preserve">    "token_hint": "",</w:t>
        <w:br/>
        <w:t xml:space="preserve">    "token_placeholder": "sk-..."</w:t>
        <w:br/>
        <w:t xml:space="preserve">  }</w:t>
        <w:br/>
        <w:t>}</w:t>
      </w:r>
    </w:p>
    <w:p/>
    <w:p>
      <w:pPr>
        <w:pStyle w:val="ListBullet"/>
      </w:pPr>
      <w:r>
        <w:t>**Campo** `models_refreshable`</w:t>
      </w:r>
    </w:p>
    <w:p>
      <w:r>
        <w:t xml:space="preserve">  - **Spiegazione**: Se true, la lista modelli è ricaricabile a runtime.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"models_refreshable":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`openai_api_key`</w:t>
      </w:r>
    </w:p>
    <w:p>
      <w:r>
        <w:t xml:space="preserve">  - **Spiegazione**: Parametro configurazione plugin.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"openai_api_key": "example_value"</w:t>
        <w:br/>
        <w:t>}</w:t>
      </w:r>
    </w:p>
    <w:p/>
    <w:p>
      <w:pPr>
        <w:pStyle w:val="ListBullet"/>
      </w:pPr>
      <w:r>
        <w:t>**Campo config** `backend`</w:t>
      </w:r>
    </w:p>
    <w:p>
      <w:r>
        <w:t xml:space="preserve">  - **Spiegazione**: Backend: 'cli' (Codex CLI) or 'api' (Chat Completions)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`api`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"backend": "api"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Default model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`gpt-4.1`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"gpt-4.1"</w:t>
        <w:br/>
        <w:t>}</w:t>
      </w:r>
    </w:p>
    <w:p/>
    <w:p>
      <w:pPr>
        <w:pStyle w:val="ListBullet"/>
      </w:pPr>
      <w:r>
        <w:t>**Campo config** `timeout`</w:t>
      </w:r>
    </w:p>
    <w:p>
      <w:r>
        <w:t xml:space="preserve">  - **Spiegazione**: Timeout chiamate verso provider esterno.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"timeout": 120</w:t>
        <w:br/>
        <w:t>}</w:t>
      </w:r>
    </w:p>
    <w:p/>
    <w:p>
      <w:pPr>
        <w:pStyle w:val="ListBullet"/>
      </w:pPr>
      <w:r>
        <w:t>**Campo config** `max_retries`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"max_retries": 2</w:t>
        <w:br/>
        <w:t>}</w:t>
      </w:r>
    </w:p>
    <w:p/>
    <w:p>
      <w:pPr>
        <w:pStyle w:val="ListBullet"/>
      </w:pPr>
      <w:r>
        <w:t>**Campo config** `max_output_tokens`</w:t>
      </w:r>
    </w:p>
    <w:p>
      <w:r>
        <w:t xml:space="preserve">  - **Spiegazione**: Massimo token in output.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`8192`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"max_output_tokens": 8192</w:t>
        <w:br/>
        <w:t>}</w:t>
      </w:r>
    </w:p>
    <w:p/>
    <w:p>
      <w:pPr>
        <w:pStyle w:val="ListBullet"/>
      </w:pPr>
      <w:r>
        <w:t>**Campo config** `max_tool_iterations`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"max_tool_iterations": 20</w:t>
        <w:br/>
        <w:t>}</w:t>
      </w:r>
    </w:p>
    <w:p/>
    <w:p>
      <w:pPr>
        <w:pStyle w:val="ListBullet"/>
      </w:pPr>
      <w:r>
        <w:t>**Campo config** `max_tools`</w:t>
      </w:r>
    </w:p>
    <w:p>
      <w:r>
        <w:t xml:space="preserve">  - **Spiegazione**: Parametro configurazione plugin.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"max_tools": 0</w:t>
        <w:br/>
        <w:t>}</w:t>
      </w:r>
    </w:p>
    <w:p/>
    <w:p>
      <w:pPr>
        <w:pStyle w:val="ListBullet"/>
      </w:pPr>
      <w:r>
        <w:t>**Campo config** `notify_tool_use`</w:t>
      </w:r>
    </w:p>
    <w:p>
      <w:r>
        <w:t xml:space="preserve">  - **Spiegazione**: Parametro configurazione plugin.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"notify_tool_use":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"openai": {</w:t>
        <w:br/>
        <w:t xml:space="preserve">    "openai_api_key": "example_value",</w:t>
        <w:br/>
        <w:t xml:space="preserve">    "backend": "api",</w:t>
        <w:br/>
        <w:t xml:space="preserve">    "model": "gpt-4.1",</w:t>
        <w:br/>
        <w:t xml:space="preserve">    "timeout": 120,</w:t>
        <w:br/>
        <w:t xml:space="preserve">    "max_retries": 2,</w:t>
        <w:br/>
        <w:t xml:space="preserve">    "max_output_tokens": 8192,</w:t>
        <w:br/>
        <w:t xml:space="preserve">    "max_tool_iterations": 20,</w:t>
        <w:br/>
        <w:t xml:space="preserve">    "max_tools": 0,</w:t>
        <w:br/>
        <w:t xml:space="preserve">    "notify_tool_use": true</w:t>
        <w:br/>
        <w:t xml:space="preserve">  }</w:t>
        <w:br/>
        <w:t>}</w:t>
      </w:r>
    </w:p>
    <w:p/>
    <w:p>
      <w:pPr>
        <w:pStyle w:val="Heading2"/>
      </w:pPr>
      <w:r>
        <w:t>Plugin: discord</w:t>
      </w:r>
    </w:p>
    <w:p/>
    <w:p>
      <w:pPr>
        <w:pStyle w:val="ListBullet"/>
      </w:pPr>
      <w:r>
        <w:t>**Plugin**: `discord`</w:t>
      </w:r>
    </w:p>
    <w:p>
      <w:pPr>
        <w:pStyle w:val="ListBullet"/>
      </w:pPr>
      <w:r>
        <w:t>**Tipo**: `channel` (Channel)</w:t>
      </w:r>
    </w:p>
    <w:p>
      <w:pPr>
        <w:pStyle w:val="ListBullet"/>
      </w:pPr>
      <w:r>
        <w:t>**Spiegazione**: Discord messaging channel</w:t>
      </w:r>
    </w:p>
    <w:p>
      <w:pPr>
        <w:pStyle w:val="ListBullet"/>
      </w:pPr>
      <w:r>
        <w:t>**Ruolo**: Canale di comunicazione che collega agenti e utenti finali.</w:t>
      </w:r>
    </w:p>
    <w:p>
      <w:pPr>
        <w:pStyle w:val="ListBullet"/>
      </w:pPr>
      <w:r>
        <w:t>**Manifest path**: `plugins/discord/manifest.json`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"discord":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`discord`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"discord"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"channel"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`Discord messaging 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"Discord messaging channel"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`adapter.py`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"adapter.py"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`DiscordChannel`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"DiscordChannel"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`{"bot_token": {"type": "secret", "env": "DISCORD_TOKEN", "description": "Discord Bot Token", "required": true}, "command_prefix": {"type": "string", "default": "!", "description": "Command prefix for Discord commands"}}`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"bot_token": {</w:t>
        <w:br/>
        <w:t xml:space="preserve">      "type": "secret",</w:t>
        <w:br/>
        <w:t xml:space="preserve">      "env": "DISCORD_TOKEN",</w:t>
        <w:br/>
        <w:t xml:space="preserve">      "description": "Discord Bot Token",</w:t>
        <w:br/>
        <w:t xml:space="preserve">      "required": true</w:t>
        <w:br/>
        <w:t xml:space="preserve">    },</w:t>
        <w:br/>
        <w:t xml:space="preserve">    "command_prefix": {</w:t>
        <w:br/>
        <w:t xml:space="preserve">      "type": "string",</w:t>
        <w:br/>
        <w:t xml:space="preserve">      "default": "!",</w:t>
        <w:br/>
        <w:t xml:space="preserve">      "description": "Command prefix for Discord commands"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`ui`</w:t>
      </w:r>
    </w:p>
    <w:p>
      <w:r>
        <w:t xml:space="preserve">  - **Spiegazione**: Metadati visualizzazione in admin.</w:t>
      </w:r>
    </w:p>
    <w:p>
      <w:r>
        <w:t xml:space="preserve">  - **Valore attuale**: `{"icon": "fab fa-discord", "color": "#5865F2", "display_name": "Discord", "badge_abbr": "DC"}`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"ui": {</w:t>
        <w:br/>
        <w:t xml:space="preserve">    "icon": "fab fa-discord",</w:t>
        <w:br/>
        <w:t xml:space="preserve">    "color": "#5865F2",</w:t>
        <w:br/>
        <w:t xml:space="preserve">    "display_name": "Discord",</w:t>
        <w:br/>
        <w:t xml:space="preserve">    "badge_abbr": "DC"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`{"required": ["sessions", "attachments"], "optional": ["image"]}`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"required": [</w:t>
        <w:br/>
        <w:t xml:space="preserve">      "sessions",</w:t>
        <w:br/>
        <w:t xml:space="preserve">      "attachments"</w:t>
        <w:br/>
        <w:t xml:space="preserve">    ],</w:t>
        <w:br/>
        <w:t xml:space="preserve">    "optional": [</w:t>
        <w:br/>
        <w:t xml:space="preserve">      "image"</w:t>
        <w:br/>
        <w:t xml:space="preserve">    ]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`bot_token`</w:t>
      </w:r>
    </w:p>
    <w:p>
      <w:r>
        <w:t xml:space="preserve">  - **Spiegazione**: Discord Bot Token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"bot_token": "example_value"</w:t>
        <w:br/>
        <w:t>}</w:t>
      </w:r>
    </w:p>
    <w:p/>
    <w:p>
      <w:pPr>
        <w:pStyle w:val="ListBullet"/>
      </w:pPr>
      <w:r>
        <w:t>**Campo config** `command_prefix`</w:t>
      </w:r>
    </w:p>
    <w:p>
      <w:r>
        <w:t xml:space="preserve">  - **Spiegazione**: Command prefix for Discord commands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`!`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"command_prefix": "!"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"discord": {</w:t>
        <w:br/>
        <w:t xml:space="preserve">    "bot_token": "example_value",</w:t>
        <w:br/>
        <w:t xml:space="preserve">    "command_prefix": "!"</w:t>
        <w:br/>
        <w:t xml:space="preserve">  }</w:t>
        <w:br/>
        <w:t>}</w:t>
      </w:r>
    </w:p>
    <w:p/>
    <w:p>
      <w:pPr>
        <w:pStyle w:val="Heading2"/>
      </w:pPr>
      <w:r>
        <w:t>Plugin: telegram</w:t>
      </w:r>
    </w:p>
    <w:p/>
    <w:p>
      <w:pPr>
        <w:pStyle w:val="ListBullet"/>
      </w:pPr>
      <w:r>
        <w:t>**Plugin**: `telegram`</w:t>
      </w:r>
    </w:p>
    <w:p>
      <w:pPr>
        <w:pStyle w:val="ListBullet"/>
      </w:pPr>
      <w:r>
        <w:t>**Tipo**: `channel` (Channel)</w:t>
      </w:r>
    </w:p>
    <w:p>
      <w:pPr>
        <w:pStyle w:val="ListBullet"/>
      </w:pPr>
      <w:r>
        <w:t>**Spiegazione**: Telegram messaging channel</w:t>
      </w:r>
    </w:p>
    <w:p>
      <w:pPr>
        <w:pStyle w:val="ListBullet"/>
      </w:pPr>
      <w:r>
        <w:t>**Ruolo**: Canale di comunicazione che collega agenti e utenti finali.</w:t>
      </w:r>
    </w:p>
    <w:p>
      <w:pPr>
        <w:pStyle w:val="ListBullet"/>
      </w:pPr>
      <w:r>
        <w:t>**Manifest path**: `plugins/telegram/manifest.json`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"telegram":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`telegram`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"telegram"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"channel"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`Telegram messaging 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"Telegram messaging channel"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`adapter.py`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"adapter.py"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`TelegramChannel`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"TelegramChannel"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`{"bot_token": {"type": "secret", "env": "TELEGRAM_BOT_TOKEN", "description": "Telegram Bot Token (from @BotFather)", "required": true}}`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"bot_token": {</w:t>
        <w:br/>
        <w:t xml:space="preserve">      "type": "secret",</w:t>
        <w:br/>
        <w:t xml:space="preserve">      "env": "TELEGRAM_BOT_TOKEN",</w:t>
        <w:br/>
        <w:t xml:space="preserve">      "description": "Telegram Bot Token (from @BotFather)",</w:t>
        <w:br/>
        <w:t xml:space="preserve">      "required": true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`ui`</w:t>
      </w:r>
    </w:p>
    <w:p>
      <w:r>
        <w:t xml:space="preserve">  - **Spiegazione**: Metadati visualizzazione in admin.</w:t>
      </w:r>
    </w:p>
    <w:p>
      <w:r>
        <w:t xml:space="preserve">  - **Valore attuale**: `{"icon": "fab fa-telegram", "color": "#0088cc", "display_name": "Telegram", "badge_abbr": "TG", "username_prefix": "@"}`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"ui": {</w:t>
        <w:br/>
        <w:t xml:space="preserve">    "icon": "fab fa-telegram",</w:t>
        <w:br/>
        <w:t xml:space="preserve">    "color": "#0088cc",</w:t>
        <w:br/>
        <w:t xml:space="preserve">    "display_name": "Telegram",</w:t>
        <w:br/>
        <w:t xml:space="preserve">    "badge_abbr": "TG",</w:t>
        <w:br/>
        <w:t xml:space="preserve">    "username_prefix": "@"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`{"required": ["sessions", "attachments"], "optional": ["memory", "adversarial", "image", "transcription", "tts"]}`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"required": [</w:t>
        <w:br/>
        <w:t xml:space="preserve">      "sessions",</w:t>
        <w:br/>
        <w:t xml:space="preserve">      "attachments"</w:t>
        <w:br/>
        <w:t xml:space="preserve">    ],</w:t>
        <w:br/>
        <w:t xml:space="preserve">    "optional": [</w:t>
        <w:br/>
        <w:t xml:space="preserve">      "memory",</w:t>
        <w:br/>
        <w:t xml:space="preserve">      "adversarial",</w:t>
        <w:br/>
        <w:t xml:space="preserve">      "image",</w:t>
        <w:br/>
        <w:t xml:space="preserve">      "transcription",</w:t>
        <w:br/>
        <w:t xml:space="preserve">      "tts"</w:t>
        <w:br/>
        <w:t xml:space="preserve">    ]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`bot_token`</w:t>
      </w:r>
    </w:p>
    <w:p>
      <w:r>
        <w:t xml:space="preserve">  - **Spiegazione**: Telegram Bot Token (from @BotFather)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"bot_token": "example_value"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"telegram": {</w:t>
        <w:br/>
        <w:t xml:space="preserve">    "bot_token": "example_value"</w:t>
        <w:br/>
        <w:t xml:space="preserve">  }</w:t>
        <w:br/>
        <w:t>}</w:t>
      </w:r>
    </w:p>
    <w:p/>
    <w:p>
      <w:pPr>
        <w:pStyle w:val="Heading2"/>
      </w:pPr>
      <w:r>
        <w:t>Plugin: whatsapp</w:t>
      </w:r>
    </w:p>
    <w:p/>
    <w:p>
      <w:pPr>
        <w:pStyle w:val="ListBullet"/>
      </w:pPr>
      <w:r>
        <w:t>**Plugin**: `whatsapp`</w:t>
      </w:r>
    </w:p>
    <w:p>
      <w:pPr>
        <w:pStyle w:val="ListBullet"/>
      </w:pPr>
      <w:r>
        <w:t>**Tipo**: `channel` (Channel)</w:t>
      </w:r>
    </w:p>
    <w:p>
      <w:pPr>
        <w:pStyle w:val="ListBullet"/>
      </w:pPr>
      <w:r>
        <w:t>**Spiegazione**: WhatsApp messaging channel via Evolution API</w:t>
      </w:r>
    </w:p>
    <w:p>
      <w:pPr>
        <w:pStyle w:val="ListBullet"/>
      </w:pPr>
      <w:r>
        <w:t>**Ruolo**: Canale di comunicazione che collega agenti e utenti finali.</w:t>
      </w:r>
    </w:p>
    <w:p>
      <w:pPr>
        <w:pStyle w:val="ListBullet"/>
      </w:pPr>
      <w:r>
        <w:t>**Manifest path**: `plugins/whatsapp/manifest.json`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"whatsapp":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`whatsapp`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"whatsapp"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"channel"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`WhatsApp messaging channel via Evolution API`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"WhatsApp messaging channel via Evolution API"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`adapter.py`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"adapter.py"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`WhatsAppChannel`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"WhatsAppChannel"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`{"evolution_api_key": {"type": "secret", "env": "EVOLUTION_API_KEY", "description": "Evolution API authentication key", "required": true}, "evolution_api_url": {"type": "config", "env": "EVOLUTION_API_URL", "description": "Evolution API base URL", "default": "http://gridbear-evolution:8080"}}`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"evolution_api_key": {</w:t>
        <w:br/>
        <w:t xml:space="preserve">      "type": "secret",</w:t>
        <w:br/>
        <w:t xml:space="preserve">      "env": "EVOLUTION_API_KEY",</w:t>
        <w:br/>
        <w:t xml:space="preserve">      "description": "Evolution API authentication key",</w:t>
        <w:br/>
        <w:t xml:space="preserve">      "required": true</w:t>
        <w:br/>
        <w:t xml:space="preserve">    },</w:t>
        <w:br/>
        <w:t xml:space="preserve">    "evolution_api_url": {</w:t>
        <w:br/>
        <w:t xml:space="preserve">      "type": "config",</w:t>
        <w:br/>
        <w:t xml:space="preserve">      "env": "EVOLUTION_API_URL",</w:t>
        <w:br/>
        <w:t xml:space="preserve">      "description": "Evolution API base URL",</w:t>
        <w:br/>
        <w:t xml:space="preserve">      "default": "http://gridbear-evolution:8080"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`ui`</w:t>
      </w:r>
    </w:p>
    <w:p>
      <w:r>
        <w:t xml:space="preserve">  - **Spiegazione**: Metadati visualizzazione in admin.</w:t>
      </w:r>
    </w:p>
    <w:p>
      <w:r>
        <w:t xml:space="preserve">  - **Valore attuale**: `{"icon": "fab fa-whatsapp", "color": "#25D366", "display_name": "WhatsApp", "badge_abbr": "WA"}`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"ui": {</w:t>
        <w:br/>
        <w:t xml:space="preserve">    "icon": "fab fa-whatsapp",</w:t>
        <w:br/>
        <w:t xml:space="preserve">    "color": "#25D366",</w:t>
        <w:br/>
        <w:t xml:space="preserve">    "display_name": "WhatsApp",</w:t>
        <w:br/>
        <w:t xml:space="preserve">    "badge_abbr": "WA"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`{"required": ["sessions", "attachments"], "optional": ["memory", "adversarial", "image", "transcription", "tts"]}`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"required": [</w:t>
        <w:br/>
        <w:t xml:space="preserve">      "sessions",</w:t>
        <w:br/>
        <w:t xml:space="preserve">      "attachments"</w:t>
        <w:br/>
        <w:t xml:space="preserve">    ],</w:t>
        <w:br/>
        <w:t xml:space="preserve">    "optional": [</w:t>
        <w:br/>
        <w:t xml:space="preserve">      "memory",</w:t>
        <w:br/>
        <w:t xml:space="preserve">      "adversarial",</w:t>
        <w:br/>
        <w:t xml:space="preserve">      "image",</w:t>
        <w:br/>
        <w:t xml:space="preserve">      "transcription",</w:t>
        <w:br/>
        <w:t xml:space="preserve">      "tts"</w:t>
        <w:br/>
        <w:t xml:space="preserve">    ]</w:t>
        <w:br/>
        <w:t xml:space="preserve">  }</w:t>
        <w:br/>
        <w:t>}</w:t>
      </w:r>
    </w:p>
    <w:p/>
    <w:p>
      <w:pPr>
        <w:pStyle w:val="ListBullet"/>
      </w:pPr>
      <w:r>
        <w:t>**Campo** `service_connections`</w:t>
      </w:r>
    </w:p>
    <w:p>
      <w:r>
        <w:t xml:space="preserve">  - **Spiegazione**: Connessioni a servizi richieste dal plugin.</w:t>
      </w:r>
    </w:p>
    <w:p>
      <w:r>
        <w:t xml:space="preserve">  - **Valore attuale**: `[{"id": "whatsapp", "name": "WhatsApp", "description": "Connetti il tuo numero WhatsApp tramite QR code", "auth_type": "whatsapp_qr", "connect_url": "/me/connections/whatsapp/connect", "icon": "fab fa-whatsapp", "color": "green"}]`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"service_connections": [</w:t>
        <w:br/>
        <w:t xml:space="preserve">    {</w:t>
        <w:br/>
        <w:t xml:space="preserve">      "id": "whatsapp",</w:t>
        <w:br/>
        <w:t xml:space="preserve">      "name": "WhatsApp",</w:t>
        <w:br/>
        <w:t xml:space="preserve">      "description": "Connetti il tuo numero WhatsApp tramite QR code",</w:t>
        <w:br/>
        <w:t xml:space="preserve">      "auth_type": "whatsapp_qr",</w:t>
        <w:br/>
        <w:t xml:space="preserve">      "connect_url": "/me/connections/whatsapp/connect",</w:t>
        <w:br/>
        <w:t xml:space="preserve">      "icon": "fab fa-whatsapp",</w:t>
        <w:br/>
        <w:t xml:space="preserve">      "color": "green"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`evolution_api_key`</w:t>
      </w:r>
    </w:p>
    <w:p>
      <w:r>
        <w:t xml:space="preserve">  - **Spiegazione**: Evolution API authentication key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"evolution_api_key": "example_value"</w:t>
        <w:br/>
        <w:t>}</w:t>
      </w:r>
    </w:p>
    <w:p/>
    <w:p>
      <w:pPr>
        <w:pStyle w:val="ListBullet"/>
      </w:pPr>
      <w:r>
        <w:t>**Campo config** `evolution_api_url`</w:t>
      </w:r>
    </w:p>
    <w:p>
      <w:r>
        <w:t xml:space="preserve">  - **Spiegazione**: Evolution API base URL</w:t>
      </w:r>
    </w:p>
    <w:p>
      <w:r>
        <w:t xml:space="preserve">  - **Tipo**: `config`</w:t>
      </w:r>
    </w:p>
    <w:p>
      <w:r>
        <w:t xml:space="preserve">  - **Obbligatorio**: `no`</w:t>
      </w:r>
    </w:p>
    <w:p>
      <w:r>
        <w:t xml:space="preserve">  - **Default**: `http://gridbear-evolution:8080`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"evolution_api_url": "http://gridbear-evolution:8080"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"whatsapp": {</w:t>
        <w:br/>
        <w:t xml:space="preserve">    "evolution_api_key": "example_value",</w:t>
        <w:br/>
        <w:t xml:space="preserve">    "evolution_api_url": "http://gridbear-evolution:8080"</w:t>
        <w:br/>
        <w:t xml:space="preserve">  }</w:t>
        <w:br/>
        <w:t>}</w:t>
      </w:r>
    </w:p>
    <w:p/>
    <w:p>
      <w:pPr>
        <w:pStyle w:val="Heading2"/>
      </w:pPr>
      <w:r>
        <w:t>Plugin: attachments</w:t>
      </w:r>
    </w:p>
    <w:p/>
    <w:p>
      <w:pPr>
        <w:pStyle w:val="ListBullet"/>
      </w:pPr>
      <w:r>
        <w:t>**Plugin**: `attachments`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Attachment handling and storage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`plugins/attachments/manifest.json`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"attachments":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`attachments`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"attachments"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`Attachment handling and storage`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"Attachment handling and storage"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`AttachmentService`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"AttachmentService"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`{"base_dir": {"type": "string", "default": "data/attachments", "description": "Base directory for attachments"}}`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"base_dir": {</w:t>
        <w:br/>
        <w:t xml:space="preserve">      "type": "string",</w:t>
        <w:br/>
        <w:t xml:space="preserve">      "default": "data/attachments",</w:t>
        <w:br/>
        <w:t xml:space="preserve">      "description": "Base directory for attachments"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`base_dir`</w:t>
      </w:r>
    </w:p>
    <w:p>
      <w:r>
        <w:t xml:space="preserve">  - **Spiegazione**: Base directory for attachments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`data/attachments`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"base_dir": "data/attachments"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"attachments": {</w:t>
        <w:br/>
        <w:t xml:space="preserve">    "base_dir": "data/attachments"</w:t>
        <w:br/>
        <w:t xml:space="preserve">  }</w:t>
        <w:br/>
        <w:t>}</w:t>
      </w:r>
    </w:p>
    <w:p/>
    <w:p>
      <w:pPr>
        <w:pStyle w:val="Heading2"/>
      </w:pPr>
      <w:r>
        <w:t>Plugin: google-sa</w:t>
      </w:r>
    </w:p>
    <w:p/>
    <w:p>
      <w:pPr>
        <w:pStyle w:val="ListBullet"/>
      </w:pPr>
      <w:r>
        <w:t>**Plugin**: `google-sa`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Centralized Google Service Account credential management for all Google MCP plugins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`plugins/google-sa/manifest.json`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"google-sa":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`google-sa`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"google-sa"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`Centralized Google Service Account credential management for all Google MCP plugins`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"Centralized Google Service Account credential management for all Google MCP plugins"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`GoogleSAService`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"GoogleSAService"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pPr>
        <w:pStyle w:val="ListBullet"/>
      </w:pPr>
      <w:r>
        <w:t>Questo plugin non espone campi in `config_schema`.</w:t>
      </w:r>
    </w:p>
    <w:p>
      <w:pPr>
        <w:pStyle w:val="ListBullet"/>
      </w:pPr>
      <w:r>
        <w:t>**Esempio di configurazione**:</w:t>
      </w:r>
    </w:p>
    <w:p/>
    <w:p>
      <w:r>
        <w:rPr>
          <w:rFonts w:ascii="Consolas" w:hAnsi="Consolas"/>
          <w:sz w:val="18"/>
        </w:rPr>
        <w:t>{</w:t>
        <w:br/>
        <w:t xml:space="preserve">  "google-sa": {}</w:t>
        <w:br/>
        <w:t>}</w:t>
      </w:r>
    </w:p>
    <w:p/>
    <w:p>
      <w:pPr>
        <w:pStyle w:val="Heading2"/>
      </w:pPr>
      <w:r>
        <w:t>Plugin: image</w:t>
      </w:r>
    </w:p>
    <w:p/>
    <w:p>
      <w:pPr>
        <w:pStyle w:val="ListBullet"/>
      </w:pPr>
      <w:r>
        <w:t>**Plugin**: `image`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Image generation — delegates to configured provider (image-pollinations, image-openai, etc.)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`plugins/image/manifest.json`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"image":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`image`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"image"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`Image generation — delegates to configured provider (image-pollinations, image-openai, etc.)`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"Image generation — delegates to configured provider (image-pollinations, image-openai, etc.)"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`ImageService`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"ImageService"</w:t>
        <w:br/>
        <w:t>}</w:t>
      </w:r>
    </w:p>
    <w:p/>
    <w:p>
      <w:pPr>
        <w:pStyle w:val="ListBullet"/>
      </w:pPr>
      <w:r>
        <w:t>**Campo** `virtual_tools`</w:t>
      </w:r>
    </w:p>
    <w:p>
      <w:r>
        <w:t xml:space="preserve">  - **Spiegazione**: Tool virtuali esposti dal plugin.</w:t>
      </w:r>
    </w:p>
    <w:p>
      <w:r>
        <w:t xml:space="preserve">  - **Valore attuale**: `virtual_tools.py`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"virtual_tools": "virtual_tools.py"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`{"default_provider": {"type": "string", "default": "", "description": "Default image provider (overridden per-agent in YAML)"}}`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"default_provider": {</w:t>
        <w:br/>
        <w:t xml:space="preserve">      "type": "string",</w:t>
        <w:br/>
        <w:t xml:space="preserve">      "default": "",</w:t>
        <w:br/>
        <w:t xml:space="preserve">      "description": "Default image provider (overridden per-agent in YAML)"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`default_provider`</w:t>
      </w:r>
    </w:p>
    <w:p>
      <w:r>
        <w:t xml:space="preserve">  - **Spiegazione**: Default image provider (overridden per-agent in YAML)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"default_provider": ""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"image": {</w:t>
        <w:br/>
        <w:t xml:space="preserve">    "default_provider": ""</w:t>
        <w:br/>
        <w:t xml:space="preserve">  }</w:t>
        <w:br/>
        <w:t>}</w:t>
      </w:r>
    </w:p>
    <w:p/>
    <w:p>
      <w:pPr>
        <w:pStyle w:val="Heading2"/>
      </w:pPr>
      <w:r>
        <w:t>Plugin: image-openai</w:t>
      </w:r>
    </w:p>
    <w:p/>
    <w:p>
      <w:pPr>
        <w:pStyle w:val="ListBullet"/>
      </w:pPr>
      <w:r>
        <w:t>**Plugin**: `image-openai`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Image generation using OpenAI DALL-E API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`plugins/image-openai/manifest.json`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"image-openai":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`image-openai`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"image-openai"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`image`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"image"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`OpenAI DALL-E`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"OpenAI DALL-E"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`Image generation using OpenAI DALL-E API`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"Image generation using OpenAI DALL-E API"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`OpenAIImageService`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"OpenAIImageService"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`{"model": {"type": "string", "default": "dall-e-3", "enum": ["dall-e-3", "dall-e-2"], "description": "DALL-E model"}, "quality": {"type": "string", "default": "standard", "enum": ["standard", "hd"], "description": "Image quality (dall-e-3 only)"}}`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"model": {</w:t>
        <w:br/>
        <w:t xml:space="preserve">      "type": "string",</w:t>
        <w:br/>
        <w:t xml:space="preserve">      "default": "dall-e-3",</w:t>
        <w:br/>
        <w:t xml:space="preserve">      "enum": [</w:t>
        <w:br/>
        <w:t xml:space="preserve">        "dall-e-3",</w:t>
        <w:br/>
        <w:t xml:space="preserve">        "dall-e-2"</w:t>
        <w:br/>
        <w:t xml:space="preserve">      ],</w:t>
        <w:br/>
        <w:t xml:space="preserve">      "description": "DALL-E model"</w:t>
        <w:br/>
        <w:t xml:space="preserve">    },</w:t>
        <w:br/>
        <w:t xml:space="preserve">    "quality": {</w:t>
        <w:br/>
        <w:t xml:space="preserve">      "type": "string",</w:t>
        <w:br/>
        <w:t xml:space="preserve">      "default": "standard",</w:t>
        <w:br/>
        <w:t xml:space="preserve">      "enum": [</w:t>
        <w:br/>
        <w:t xml:space="preserve">        "standard",</w:t>
        <w:br/>
        <w:t xml:space="preserve">        "hd"</w:t>
        <w:br/>
        <w:t xml:space="preserve">      ],</w:t>
        <w:br/>
        <w:t xml:space="preserve">      "description": "Image quality (dall-e-3 only)"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`model`</w:t>
      </w:r>
    </w:p>
    <w:p>
      <w:r>
        <w:t xml:space="preserve">  - **Spiegazione**: DALL-E model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`dall-e-3`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"dall-e-3"</w:t>
        <w:br/>
        <w:t>}</w:t>
      </w:r>
    </w:p>
    <w:p/>
    <w:p>
      <w:pPr>
        <w:pStyle w:val="ListBullet"/>
      </w:pPr>
      <w:r>
        <w:t>**Campo config** `quality`</w:t>
      </w:r>
    </w:p>
    <w:p>
      <w:r>
        <w:t xml:space="preserve">  - **Spiegazione**: Image quality (dall-e-3 only)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`standard`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"quality": "standard"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"image-openai": {</w:t>
        <w:br/>
        <w:t xml:space="preserve">    "model": "dall-e-3",</w:t>
        <w:br/>
        <w:t xml:space="preserve">    "quality": "standard"</w:t>
        <w:br/>
        <w:t xml:space="preserve">  }</w:t>
        <w:br/>
        <w:t>}</w:t>
      </w:r>
    </w:p>
    <w:p/>
    <w:p>
      <w:pPr>
        <w:pStyle w:val="Heading2"/>
      </w:pPr>
      <w:r>
        <w:t>Plugin: image-pollinations</w:t>
      </w:r>
    </w:p>
    <w:p/>
    <w:p>
      <w:pPr>
        <w:pStyle w:val="ListBullet"/>
      </w:pPr>
      <w:r>
        <w:t>**Plugin**: `image-pollinations`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Image generation using Pollinations.ai API (free, no API key required)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`plugins/image-pollinations/manifest.json`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"image-pollinations":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`image-pollinations`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"image-pollinations"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`image`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"image"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`Pollinations (Free)`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"Pollinations (Free)"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`Image generation using Pollinations.ai API (free, no API key required)`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"Image generation using Pollinations.ai API (free, no API key required)"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`PollinationsImageService`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"PollinationsImageService"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`{"model": {"type": "string", "default": "nanobanana-pro", "description": "Image generation model"}, "width": {"type": "integer", "default": 1024, "description": "Default image width"}, "height": {"type": "integer", "default": 1024, "description": "Default image height"}}`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"model": {</w:t>
        <w:br/>
        <w:t xml:space="preserve">      "type": "string",</w:t>
        <w:br/>
        <w:t xml:space="preserve">      "default": "nanobanana-pro",</w:t>
        <w:br/>
        <w:t xml:space="preserve">      "description": "Image generation model"</w:t>
        <w:br/>
        <w:t xml:space="preserve">    },</w:t>
        <w:br/>
        <w:t xml:space="preserve">    "width": {</w:t>
        <w:br/>
        <w:t xml:space="preserve">      "type": "integer",</w:t>
        <w:br/>
        <w:t xml:space="preserve">      "default": 1024,</w:t>
        <w:br/>
        <w:t xml:space="preserve">      "description": "Default image width"</w:t>
        <w:br/>
        <w:t xml:space="preserve">    },</w:t>
        <w:br/>
        <w:t xml:space="preserve">    "height": {</w:t>
        <w:br/>
        <w:t xml:space="preserve">      "type": "integer",</w:t>
        <w:br/>
        <w:t xml:space="preserve">      "default": 1024,</w:t>
        <w:br/>
        <w:t xml:space="preserve">      "description": "Default image height"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`model`</w:t>
      </w:r>
    </w:p>
    <w:p>
      <w:r>
        <w:t xml:space="preserve">  - **Spiegazione**: Image generation model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`nanobanana-pro`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"nanobanana-pro"</w:t>
        <w:br/>
        <w:t>}</w:t>
      </w:r>
    </w:p>
    <w:p/>
    <w:p>
      <w:pPr>
        <w:pStyle w:val="ListBullet"/>
      </w:pPr>
      <w:r>
        <w:t>**Campo config** `width`</w:t>
      </w:r>
    </w:p>
    <w:p>
      <w:r>
        <w:t xml:space="preserve">  - **Spiegazione**: Default image width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`1024`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"width": 1024</w:t>
        <w:br/>
        <w:t>}</w:t>
      </w:r>
    </w:p>
    <w:p/>
    <w:p>
      <w:pPr>
        <w:pStyle w:val="ListBullet"/>
      </w:pPr>
      <w:r>
        <w:t>**Campo config** `height`</w:t>
      </w:r>
    </w:p>
    <w:p>
      <w:r>
        <w:t xml:space="preserve">  - **Spiegazione**: Default image height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`1024`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"height": 1024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"image-pollinations": {</w:t>
        <w:br/>
        <w:t xml:space="preserve">    "model": "nanobanana-pro",</w:t>
        <w:br/>
        <w:t xml:space="preserve">    "width": 1024,</w:t>
        <w:br/>
        <w:t xml:space="preserve">    "height": 1024</w:t>
        <w:br/>
        <w:t xml:space="preserve">  }</w:t>
        <w:br/>
        <w:t>}</w:t>
      </w:r>
    </w:p>
    <w:p/>
    <w:p>
      <w:pPr>
        <w:pStyle w:val="Heading2"/>
      </w:pPr>
      <w:r>
        <w:t>Plugin: livekit-agent</w:t>
      </w:r>
    </w:p>
    <w:p/>
    <w:p>
      <w:pPr>
        <w:pStyle w:val="ListBullet"/>
      </w:pPr>
      <w:r>
        <w:t>**Plugin**: `livekit-agent`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LiveKit voice agent integration for real-time voice calls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`plugins/livekit-agent/manifest.json`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"livekit-agent":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`livekit-agent`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"livekit-agent"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`LiveKit voice agent integration for real-time voice calls`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"LiveKit voice agent integration for real-time voice calls"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`LiveKitService`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"LiveKitService"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`livekit`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"livekit"</w:t>
        <w:br/>
        <w:t>}</w:t>
      </w:r>
    </w:p>
    <w:p/>
    <w:p>
      <w:pPr>
        <w:pStyle w:val="ListBullet"/>
      </w:pPr>
      <w:r>
        <w:t>**Campo** `model`</w:t>
      </w:r>
    </w:p>
    <w:p>
      <w:r>
        <w:t xml:space="preserve">  - **Spiegazione**: Modello predefinito dichiarato dal plugin.</w:t>
      </w:r>
    </w:p>
    <w:p>
      <w:r>
        <w:t xml:space="preserve">  - **Valore attuale**: `haiku`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"model": "haiku"</w:t>
        <w:br/>
        <w:t>}</w:t>
      </w:r>
    </w:p>
    <w:p/>
    <w:p>
      <w:pPr>
        <w:pStyle w:val="ListBullet"/>
      </w:pPr>
      <w:r>
        <w:t>**Campo** `mcp_provider`</w:t>
      </w:r>
    </w:p>
    <w:p>
      <w:r>
        <w:t xml:space="preserve">  - **Spiegazione**: Provider MCP collegato al servizio.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"mcp_provider": "provider.py"</w:t>
        <w:br/>
        <w:t>}</w:t>
      </w:r>
    </w:p>
    <w:p/>
    <w:p>
      <w:pPr>
        <w:pStyle w:val="ListBullet"/>
      </w:pPr>
      <w:r>
        <w:t>**Campo** `mcp_provider_class`</w:t>
      </w:r>
    </w:p>
    <w:p>
      <w:r>
        <w:t xml:space="preserve">  - **Spiegazione**: Classe provider MCP associata.</w:t>
      </w:r>
    </w:p>
    <w:p>
      <w:r>
        <w:t xml:space="preserve">  - **Valore attuale**: `LiveKitProvider`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"mcp_provider_class": "LiveKitProvider"</w:t>
        <w:br/>
        <w:t>}</w:t>
      </w:r>
    </w:p>
    <w:p/>
    <w:p>
      <w:pPr>
        <w:pStyle w:val="ListBullet"/>
      </w:pPr>
      <w:r>
        <w:t>**Campo** `admin_routes`</w:t>
      </w:r>
    </w:p>
    <w:p>
      <w:r>
        <w:t xml:space="preserve">  - **Spiegazione**: Route admin aggiuntive pubblicate dal plugin.</w:t>
      </w:r>
    </w:p>
    <w:p>
      <w:r>
        <w:t xml:space="preserve">  - **Valore attuale**: `admin/routes.py`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"admin_routes": "admin/routes.py"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`{"ws_url": {"type": "string", "description": "LiveKit WebSocket URL (wss://...)", "required": true}, "livekit_api_key": {"type": "secret", "env": "LIVEKIT_API_KEY", "description": "LiveKit API Key", "required": true}, "livekit_api_secret": {"type": "secret", "env": "LIVEKIT_API_SECRET", "description": "LiveKit API Secret", "required": true}, "redis_url": {"type": "string", "description": "Redis URL for session persistence (optional)"}, "stt_language": {"type": "string", "default": "it", "description": "Language for speech-to-text"}, "tts_voice": {"type": "string", "default": "nova", "description": "OpenAI TTS voice"}, "agent_name": {"type": "string", "default": "My Agent", "description": "Agent display name in calls"}}`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"ws_url": {</w:t>
        <w:br/>
        <w:t xml:space="preserve">      "type": "string",</w:t>
        <w:br/>
        <w:t xml:space="preserve">      "description": "LiveKit WebSocket URL (wss://...)",</w:t>
        <w:br/>
        <w:t xml:space="preserve">      "required": true</w:t>
        <w:br/>
        <w:t xml:space="preserve">    },</w:t>
        <w:br/>
        <w:t xml:space="preserve">    "livekit_api_key": {</w:t>
        <w:br/>
        <w:t xml:space="preserve">      "type": "secret",</w:t>
        <w:br/>
        <w:t xml:space="preserve">      "env": "LIVEKIT_API_KEY",</w:t>
        <w:br/>
        <w:t xml:space="preserve">      "description": "LiveKit API Key",</w:t>
        <w:br/>
        <w:t xml:space="preserve">      "required": true</w:t>
        <w:br/>
        <w:t xml:space="preserve">    },</w:t>
        <w:br/>
        <w:t xml:space="preserve">    "livekit_api_secret": {</w:t>
        <w:br/>
        <w:t xml:space="preserve">      "type": "secret",</w:t>
        <w:br/>
        <w:t xml:space="preserve">      "env": "LIVEKIT_API_SECRET",</w:t>
        <w:br/>
        <w:t xml:space="preserve">      "description": "LiveKit API Secret",</w:t>
        <w:br/>
        <w:t xml:space="preserve">      "required": true</w:t>
        <w:br/>
        <w:t xml:space="preserve">    },</w:t>
        <w:br/>
        <w:t xml:space="preserve">    "redis_url": {</w:t>
        <w:br/>
        <w:t xml:space="preserve">      "type": "string",</w:t>
        <w:br/>
        <w:t xml:space="preserve">      "description": "Redis URL for session persistence (optional)"</w:t>
        <w:br/>
        <w:t xml:space="preserve">    },</w:t>
        <w:br/>
        <w:t xml:space="preserve">    "stt_language": {</w:t>
        <w:br/>
        <w:t xml:space="preserve">      "type": "string",</w:t>
        <w:br/>
        <w:t xml:space="preserve">      "default": "it",</w:t>
        <w:br/>
        <w:t xml:space="preserve">      "description": "Language for speech-to-text"</w:t>
        <w:br/>
        <w:t xml:space="preserve">    },</w:t>
        <w:br/>
        <w:t xml:space="preserve">    "tts_voice": {</w:t>
        <w:br/>
        <w:t xml:space="preserve">      "type": "string",</w:t>
        <w:br/>
        <w:t xml:space="preserve">      "default": "nova",</w:t>
        <w:br/>
        <w:t xml:space="preserve">      "description": "OpenAI TTS voice"</w:t>
        <w:br/>
        <w:t xml:space="preserve">    },</w:t>
        <w:br/>
        <w:t xml:space="preserve">    "agent_name": {</w:t>
        <w:br/>
        <w:t xml:space="preserve">      "type": "string",</w:t>
        <w:br/>
        <w:t xml:space="preserve">      "default": "My Agent",</w:t>
        <w:br/>
        <w:t xml:space="preserve">      "description": "Agent display name in calls"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`{"required": ["transcription", "tts"], "optional": []}`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"required": [</w:t>
        <w:br/>
        <w:t xml:space="preserve">      "transcription",</w:t>
        <w:br/>
        <w:t xml:space="preserve">      "tts"</w:t>
        <w:br/>
        <w:t xml:space="preserve">    ],</w:t>
        <w:br/>
        <w:t xml:space="preserve">    "optional": []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`ws_url`</w:t>
      </w:r>
    </w:p>
    <w:p>
      <w:r>
        <w:t xml:space="preserve">  - **Spiegazione**: LiveKit WebSocket URL (wss://...)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"ws_url": "http://host.docker.internal:11434"</w:t>
        <w:br/>
        <w:t>}</w:t>
      </w:r>
    </w:p>
    <w:p/>
    <w:p>
      <w:pPr>
        <w:pStyle w:val="ListBullet"/>
      </w:pPr>
      <w:r>
        <w:t>**Campo config** `livekit_api_key`</w:t>
      </w:r>
    </w:p>
    <w:p>
      <w:r>
        <w:t xml:space="preserve">  - **Spiegazione**: LiveKit API Key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"livekit_api_key": "example_value"</w:t>
        <w:br/>
        <w:t>}</w:t>
      </w:r>
    </w:p>
    <w:p/>
    <w:p>
      <w:pPr>
        <w:pStyle w:val="ListBullet"/>
      </w:pPr>
      <w:r>
        <w:t>**Campo config** `livekit_api_secret`</w:t>
      </w:r>
    </w:p>
    <w:p>
      <w:r>
        <w:t xml:space="preserve">  - **Spiegazione**: LiveKit API Secret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"livekit_api_secret": "example_value"</w:t>
        <w:br/>
        <w:t>}</w:t>
      </w:r>
    </w:p>
    <w:p/>
    <w:p>
      <w:pPr>
        <w:pStyle w:val="ListBullet"/>
      </w:pPr>
      <w:r>
        <w:t>**Campo config** `redis_url`</w:t>
      </w:r>
    </w:p>
    <w:p>
      <w:r>
        <w:t xml:space="preserve">  - **Spiegazione**: Redis URL for session persistence (optional)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"redis_url": "http://host.docker.internal:11434"</w:t>
        <w:br/>
        <w:t>}</w:t>
      </w:r>
    </w:p>
    <w:p/>
    <w:p>
      <w:pPr>
        <w:pStyle w:val="ListBullet"/>
      </w:pPr>
      <w:r>
        <w:t>**Campo config** `stt_language`</w:t>
      </w:r>
    </w:p>
    <w:p>
      <w:r>
        <w:t xml:space="preserve">  - **Spiegazione**: Language for speech-to-text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`it`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"stt_language": "it"</w:t>
        <w:br/>
        <w:t>}</w:t>
      </w:r>
    </w:p>
    <w:p/>
    <w:p>
      <w:pPr>
        <w:pStyle w:val="ListBullet"/>
      </w:pPr>
      <w:r>
        <w:t>**Campo config** `tts_voice`</w:t>
      </w:r>
    </w:p>
    <w:p>
      <w:r>
        <w:t xml:space="preserve">  - **Spiegazione**: OpenAI TTS voice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`nova`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"tts_voice": "nova"</w:t>
        <w:br/>
        <w:t>}</w:t>
      </w:r>
    </w:p>
    <w:p/>
    <w:p>
      <w:pPr>
        <w:pStyle w:val="ListBullet"/>
      </w:pPr>
      <w:r>
        <w:t>**Campo config** `agent_name`</w:t>
      </w:r>
    </w:p>
    <w:p>
      <w:r>
        <w:t xml:space="preserve">  - **Spiegazione**: Agent display name in calls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`My Agent`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"agent_name": "My Agent"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"livekit-agent": {</w:t>
        <w:br/>
        <w:t xml:space="preserve">    "ws_url": "http://host.docker.internal:11434",</w:t>
        <w:br/>
        <w:t xml:space="preserve">    "livekit_api_key": "example_value",</w:t>
        <w:br/>
        <w:t xml:space="preserve">    "livekit_api_secret": "example_value",</w:t>
        <w:br/>
        <w:t xml:space="preserve">    "redis_url": "http://host.docker.internal:11434",</w:t>
        <w:br/>
        <w:t xml:space="preserve">    "stt_language": "it",</w:t>
        <w:br/>
        <w:t xml:space="preserve">    "tts_voice": "nova",</w:t>
        <w:br/>
        <w:t xml:space="preserve">    "agent_name": "My Agent"</w:t>
        <w:br/>
        <w:t xml:space="preserve">  }</w:t>
        <w:br/>
        <w:t>}</w:t>
      </w:r>
    </w:p>
    <w:p/>
    <w:p>
      <w:pPr>
        <w:pStyle w:val="Heading2"/>
      </w:pPr>
      <w:r>
        <w:t>Plugin: memo</w:t>
      </w:r>
    </w:p>
    <w:p/>
    <w:p>
      <w:pPr>
        <w:pStyle w:val="ListBullet"/>
      </w:pPr>
      <w:r>
        <w:t>**Plugin**: `memo`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Scheduled tasks and reminders with natural language support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`plugins/memo/manifest.json`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"memo":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`Memo &amp; Reminders`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"Memo &amp; Reminders"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`memo`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"memo"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`Scheduled tasks and reminders with natural language support`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"Scheduled tasks and reminders with natural language support"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`MemoService`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"MemoService"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`{"timezone": {"type": "string", "default": "Europe/Rome", "description": "Default timezone for scheduling"}, "max_memos_per_user": {"type": "integer", "default": 50, "description": "Maximum memos per user (0 = unlimited)"}, "max_prompts_per_user": {"type": "integer", "default": 100, "description": "Maximum prompts per user (0 = unlimited)"}}`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"timezone": {</w:t>
        <w:br/>
        <w:t xml:space="preserve">      "type": "string",</w:t>
        <w:br/>
        <w:t xml:space="preserve">      "default": "Europe/Rome",</w:t>
        <w:br/>
        <w:t xml:space="preserve">      "description": "Default timezone for scheduling"</w:t>
        <w:br/>
        <w:t xml:space="preserve">    },</w:t>
        <w:br/>
        <w:t xml:space="preserve">    "max_memos_per_user": {</w:t>
        <w:br/>
        <w:t xml:space="preserve">      "type": "integer",</w:t>
        <w:br/>
        <w:t xml:space="preserve">      "default": 50,</w:t>
        <w:br/>
        <w:t xml:space="preserve">      "description": "Maximum memos per user (0 = unlimited)"</w:t>
        <w:br/>
        <w:t xml:space="preserve">    },</w:t>
        <w:br/>
        <w:t xml:space="preserve">    "max_prompts_per_user": {</w:t>
        <w:br/>
        <w:t xml:space="preserve">      "type": "integer",</w:t>
        <w:br/>
        <w:t xml:space="preserve">      "default": 100,</w:t>
        <w:br/>
        <w:t xml:space="preserve">      "description": "Maximum prompts per user (0 = unlimited)"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"memo-instructions", "title": "Memo &amp; Reminders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"memo-instructions",</w:t>
        <w:br/>
        <w:t xml:space="preserve">      "title": "Memo &amp; Reminders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`timezone`</w:t>
      </w:r>
    </w:p>
    <w:p>
      <w:r>
        <w:t xml:space="preserve">  - **Spiegazione**: Default timezone for scheduling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`Europe/Rome`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"timezone": "Europe/Rome"</w:t>
        <w:br/>
        <w:t>}</w:t>
      </w:r>
    </w:p>
    <w:p/>
    <w:p>
      <w:pPr>
        <w:pStyle w:val="ListBullet"/>
      </w:pPr>
      <w:r>
        <w:t>**Campo config** `max_memos_per_user`</w:t>
      </w:r>
    </w:p>
    <w:p>
      <w:r>
        <w:t xml:space="preserve">  - **Spiegazione**: Maximum memos per user (0 = unlimited)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`50`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"max_memos_per_user": 50</w:t>
        <w:br/>
        <w:t>}</w:t>
      </w:r>
    </w:p>
    <w:p/>
    <w:p>
      <w:pPr>
        <w:pStyle w:val="ListBullet"/>
      </w:pPr>
      <w:r>
        <w:t>**Campo config** `max_prompts_per_user`</w:t>
      </w:r>
    </w:p>
    <w:p>
      <w:r>
        <w:t xml:space="preserve">  - **Spiegazione**: Maximum prompts per user (0 = unlimited)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`100`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"max_prompts_per_user": 100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"memo": {</w:t>
        <w:br/>
        <w:t xml:space="preserve">    "timezone": "Europe/Rome",</w:t>
        <w:br/>
        <w:t xml:space="preserve">    "max_memos_per_user": 50,</w:t>
        <w:br/>
        <w:t xml:space="preserve">    "max_prompts_per_user": 100</w:t>
        <w:br/>
        <w:t xml:space="preserve">  }</w:t>
        <w:br/>
        <w:t>}</w:t>
      </w:r>
    </w:p>
    <w:p/>
    <w:p>
      <w:pPr>
        <w:pStyle w:val="Heading2"/>
      </w:pPr>
      <w:r>
        <w:t>Plugin: memory</w:t>
      </w:r>
    </w:p>
    <w:p/>
    <w:p>
      <w:pPr>
        <w:pStyle w:val="ListBullet"/>
      </w:pPr>
      <w:r>
        <w:t>**Plugin**: `memory`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Structured semantic memory (episodic + declarative) using PostgreSQL pgvector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`plugins/memory/manifest.json`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"memory":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`memory`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"memory"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`Structured semantic memory (episodic + declarative) using PostgreSQL pgvector`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"Structured semantic memory (episodic + declarative) using PostgreSQL pgvector"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`MemoryService`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"MemoryService"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`memory`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"memory"</w:t>
        <w:br/>
        <w:t>}</w:t>
      </w:r>
    </w:p>
    <w:p/>
    <w:p>
      <w:pPr>
        <w:pStyle w:val="ListBullet"/>
      </w:pPr>
      <w:r>
        <w:t>**Campo** `depends`</w:t>
      </w:r>
    </w:p>
    <w:p>
      <w:r>
        <w:t xml:space="preserve">  - **Spiegazione**: Dipendenze richieste (formato alternativo).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"depends": []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`{"embedding_model": {"type": "string", "default": "all-MiniLM-L6-v2", "description": "Sentence-transformers model for embeddings"}, "episodic_weight": {"type": "number", "default": 0.4, "description": "Weight for episodic memories in combined search"}, "declarative_weight": {"type": "number", "default": 0.6, "description": "Weight for declarative memories in combined search"}}`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"embedding_model": {</w:t>
        <w:br/>
        <w:t xml:space="preserve">      "type": "string",</w:t>
        <w:br/>
        <w:t xml:space="preserve">      "default": "all-MiniLM-L6-v2",</w:t>
        <w:br/>
        <w:t xml:space="preserve">      "description": "Sentence-transformers model for embeddings"</w:t>
        <w:br/>
        <w:t xml:space="preserve">    },</w:t>
        <w:br/>
        <w:t xml:space="preserve">    "episodic_weight": {</w:t>
        <w:br/>
        <w:t xml:space="preserve">      "type": "number",</w:t>
        <w:br/>
        <w:t xml:space="preserve">      "default": 0.4,</w:t>
        <w:br/>
        <w:t xml:space="preserve">      "description": "Weight for episodic memories in combined search"</w:t>
        <w:br/>
        <w:t xml:space="preserve">    },</w:t>
        <w:br/>
        <w:t xml:space="preserve">    "declarative_weight": {</w:t>
        <w:br/>
        <w:t xml:space="preserve">      "type": "number",</w:t>
        <w:br/>
        <w:t xml:space="preserve">      "default": 0.6,</w:t>
        <w:br/>
        <w:t xml:space="preserve">      "description": "Weight for declarative memories in combined search"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`embedding_model`</w:t>
      </w:r>
    </w:p>
    <w:p>
      <w:r>
        <w:t xml:space="preserve">  - **Spiegazione**: Sentence-transformers model for embeddings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`all-MiniLM-L6-v2`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"embedding_model": "all-MiniLM-L6-v2"</w:t>
        <w:br/>
        <w:t>}</w:t>
      </w:r>
    </w:p>
    <w:p/>
    <w:p>
      <w:pPr>
        <w:pStyle w:val="ListBullet"/>
      </w:pPr>
      <w:r>
        <w:t>**Campo config** `episodic_weight`</w:t>
      </w:r>
    </w:p>
    <w:p>
      <w:r>
        <w:t xml:space="preserve">  - **Spiegazione**: Weight for episodic memories in combined search</w:t>
      </w:r>
    </w:p>
    <w:p>
      <w:r>
        <w:t xml:space="preserve">  - **Tipo**: `number`</w:t>
      </w:r>
    </w:p>
    <w:p>
      <w:r>
        <w:t xml:space="preserve">  - **Obbligatorio**: `no`</w:t>
      </w:r>
    </w:p>
    <w:p>
      <w:r>
        <w:t xml:space="preserve">  - **Default**: `0.4`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"episodic_weight": 0.4</w:t>
        <w:br/>
        <w:t>}</w:t>
      </w:r>
    </w:p>
    <w:p/>
    <w:p>
      <w:pPr>
        <w:pStyle w:val="ListBullet"/>
      </w:pPr>
      <w:r>
        <w:t>**Campo config** `declarative_weight`</w:t>
      </w:r>
    </w:p>
    <w:p>
      <w:r>
        <w:t xml:space="preserve">  - **Spiegazione**: Weight for declarative memories in combined search</w:t>
      </w:r>
    </w:p>
    <w:p>
      <w:r>
        <w:t xml:space="preserve">  - **Tipo**: `number`</w:t>
      </w:r>
    </w:p>
    <w:p>
      <w:r>
        <w:t xml:space="preserve">  - **Obbligatorio**: `no`</w:t>
      </w:r>
    </w:p>
    <w:p>
      <w:r>
        <w:t xml:space="preserve">  - **Default**: `0.6`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"declarative_weight": 0.6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"memory": {</w:t>
        <w:br/>
        <w:t xml:space="preserve">    "embedding_model": "all-MiniLM-L6-v2",</w:t>
        <w:br/>
        <w:t xml:space="preserve">    "episodic_weight": 0.4,</w:t>
        <w:br/>
        <w:t xml:space="preserve">    "declarative_weight": 0.6</w:t>
        <w:br/>
        <w:t xml:space="preserve">  }</w:t>
        <w:br/>
        <w:t>}</w:t>
      </w:r>
    </w:p>
    <w:p/>
    <w:p>
      <w:pPr>
        <w:pStyle w:val="Heading2"/>
      </w:pPr>
      <w:r>
        <w:t>Plugin: sessions</w:t>
      </w:r>
    </w:p>
    <w:p/>
    <w:p>
      <w:pPr>
        <w:pStyle w:val="ListBullet"/>
      </w:pPr>
      <w:r>
        <w:t>**Plugin**: `sessions`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Session management with PostgreSQL storage and chat history search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`plugins/sessions/manifest.json`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"sessions":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`sessions`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"sessions"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`Session management with PostgreSQL storage and chat history search`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"Session management with PostgreSQL storage and chat history search"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`SessionService`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"SessionService"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`{"ttl_hours": {"type": "integer", "default": 4, "description": "Session TTL in hours"}}`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"ttl_hours": {</w:t>
        <w:br/>
        <w:t xml:space="preserve">      "type": "integer",</w:t>
        <w:br/>
        <w:t xml:space="preserve">      "default": 4,</w:t>
        <w:br/>
        <w:t xml:space="preserve">      "description": "Session TTL in hours"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"sessions-instructions", "title": "Chat History Search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"sessions-instructions",</w:t>
        <w:br/>
        <w:t xml:space="preserve">      "title": "Chat History Search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`ttl_hours`</w:t>
      </w:r>
    </w:p>
    <w:p>
      <w:r>
        <w:t xml:space="preserve">  - **Spiegazione**: Session TTL in hours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`4`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"ttl_hours": 4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"sessions": {</w:t>
        <w:br/>
        <w:t xml:space="preserve">    "ttl_hours": 4</w:t>
        <w:br/>
        <w:t xml:space="preserve">  }</w:t>
        <w:br/>
        <w:t>}</w:t>
      </w:r>
    </w:p>
    <w:p/>
    <w:p>
      <w:pPr>
        <w:pStyle w:val="Heading2"/>
      </w:pPr>
      <w:r>
        <w:t>Plugin: skills</w:t>
      </w:r>
    </w:p>
    <w:p/>
    <w:p>
      <w:pPr>
        <w:pStyle w:val="ListBullet"/>
      </w:pPr>
      <w:r>
        <w:t>**Plugin**: `skills`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Reusable prompt templates and skills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`plugins/skills/manifest.json`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"skills":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`skills`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"skills"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`Reusable prompt templates and skills`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"Reusable prompt templates and skills"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`SkillsService`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"SkillsService"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`skills`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"skills"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`{"categories": {"type": "array", "default": ["work", "personal", "automation", "report", "other"], "description": "Available skill categories"}}`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"categories": {</w:t>
        <w:br/>
        <w:t xml:space="preserve">      "type": "array",</w:t>
        <w:br/>
        <w:t xml:space="preserve">      "default": [</w:t>
        <w:br/>
        <w:t xml:space="preserve">        "work",</w:t>
        <w:br/>
        <w:t xml:space="preserve">        "personal",</w:t>
        <w:br/>
        <w:t xml:space="preserve">        "automation",</w:t>
        <w:br/>
        <w:t xml:space="preserve">        "report",</w:t>
        <w:br/>
        <w:t xml:space="preserve">        "other"</w:t>
        <w:br/>
        <w:t xml:space="preserve">      ],</w:t>
        <w:br/>
        <w:t xml:space="preserve">      "description": "Available skill categories"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`categories`</w:t>
      </w:r>
    </w:p>
    <w:p>
      <w:r>
        <w:t xml:space="preserve">  - **Spiegazione**: Available skill categories</w:t>
      </w:r>
    </w:p>
    <w:p>
      <w:r>
        <w:t xml:space="preserve">  - **Tipo**: `array`</w:t>
      </w:r>
    </w:p>
    <w:p>
      <w:r>
        <w:t xml:space="preserve">  - **Obbligatorio**: `no`</w:t>
      </w:r>
    </w:p>
    <w:p>
      <w:r>
        <w:t xml:space="preserve">  - **Default**: `['work', 'personal', 'automation', 'report', 'other']`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"categories": [</w:t>
        <w:br/>
        <w:t xml:space="preserve">    "work",</w:t>
        <w:br/>
        <w:t xml:space="preserve">    "personal",</w:t>
        <w:br/>
        <w:t xml:space="preserve">    "automation",</w:t>
        <w:br/>
        <w:t xml:space="preserve">    "report",</w:t>
        <w:br/>
        <w:t xml:space="preserve">    "other"</w:t>
        <w:br/>
        <w:t xml:space="preserve">  ]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"skills": {</w:t>
        <w:br/>
        <w:t xml:space="preserve">    "categories": [</w:t>
        <w:br/>
        <w:t xml:space="preserve">      "work",</w:t>
        <w:br/>
        <w:t xml:space="preserve">      "personal",</w:t>
        <w:br/>
        <w:t xml:space="preserve">      "automation",</w:t>
        <w:br/>
        <w:t xml:space="preserve">      "report",</w:t>
        <w:br/>
        <w:t xml:space="preserve">      "other"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t>Plugin: transcription</w:t>
      </w:r>
    </w:p>
    <w:p/>
    <w:p>
      <w:pPr>
        <w:pStyle w:val="ListBullet"/>
      </w:pPr>
      <w:r>
        <w:t>**Plugin**: `transcription`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Audio transcription — delegates to configured provider (transcription-openai, transcription-assemblyai, etc.)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`plugins/transcription/manifest.json`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"transcription":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`transcription`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"transcription"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`Audio transcription — delegates to configured provider (transcription-openai, transcription-assemblyai, etc.)`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"Audio transcription — delegates to configured provider (transcription-openai, transcription-assemblyai, etc.)"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`TranscriptionBaseService`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"TranscriptionBaseService"</w:t>
        <w:br/>
        <w:t>}</w:t>
      </w:r>
    </w:p>
    <w:p/>
    <w:p>
      <w:pPr>
        <w:pStyle w:val="ListBullet"/>
      </w:pPr>
      <w:r>
        <w:t>**Campo** `virtual_tools`</w:t>
      </w:r>
    </w:p>
    <w:p>
      <w:r>
        <w:t xml:space="preserve">  - **Spiegazione**: Tool virtuali esposti dal plugin.</w:t>
      </w:r>
    </w:p>
    <w:p>
      <w:r>
        <w:t xml:space="preserve">  - **Valore attuale**: `virtual_tools.py`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"virtual_tools": "virtual_tools.py"</w:t>
        <w:br/>
        <w:t>}</w:t>
      </w:r>
    </w:p>
    <w:p/>
    <w:p>
      <w:pPr>
        <w:pStyle w:val="ListBullet"/>
      </w:pPr>
      <w:r>
        <w:t>**Campo** `admin_routes`</w:t>
      </w:r>
    </w:p>
    <w:p>
      <w:r>
        <w:t xml:space="preserve">  - **Spiegazione**: Route admin aggiuntive pubblicate dal plugin.</w:t>
      </w:r>
    </w:p>
    <w:p>
      <w:r>
        <w:t xml:space="preserve">  - **Valore attuale**: `admin/routes.py`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"admin_routes": "admin/routes.py"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`{"default_provider": {"type": "string", "default": "", "description": "Default transcription provider (overridden per-agent in YAML)"}}`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"default_provider": {</w:t>
        <w:br/>
        <w:t xml:space="preserve">      "type": "string",</w:t>
        <w:br/>
        <w:t xml:space="preserve">      "default": "",</w:t>
        <w:br/>
        <w:t xml:space="preserve">      "description": "Default transcription provider (overridden per-agent in YAML)"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`default_provider`</w:t>
      </w:r>
    </w:p>
    <w:p>
      <w:r>
        <w:t xml:space="preserve">  - **Spiegazione**: Default transcription provider (overridden per-agent in YAML)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"default_provider": ""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"transcription": {</w:t>
        <w:br/>
        <w:t xml:space="preserve">    "default_provider": ""</w:t>
        <w:br/>
        <w:t xml:space="preserve">  }</w:t>
        <w:br/>
        <w:t>}</w:t>
      </w:r>
    </w:p>
    <w:p/>
    <w:p>
      <w:pPr>
        <w:pStyle w:val="Heading2"/>
      </w:pPr>
      <w:r>
        <w:t>Plugin: transcription-assemblyai</w:t>
      </w:r>
    </w:p>
    <w:p/>
    <w:p>
      <w:pPr>
        <w:pStyle w:val="ListBullet"/>
      </w:pPr>
      <w:r>
        <w:t>**Plugin**: `transcription-assemblyai`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Audio transcription using AssemblyAI with speaker diarization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`plugins/transcription-assemblyai/manifest.json`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"transcription-assemblyai":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`transcription-assemblyai`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"transcription-assemblyai"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`transcription`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"transcription"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`AssemblyAI`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"AssemblyAI"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`Audio transcription using AssemblyAI with speaker diarization`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"Audio transcription using AssemblyAI with speaker diarization"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`TranscriptionAssemblyAIService`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"TranscriptionAssemblyAIService"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`{"api_key": {"type": "secret", "env": "ASSEMBLYAI_API_KEY", "description": "AssemblyAI API key", "required": true}, "speakers": {"type": "boolean", "default": true, "description": "Enable speaker diarization"}}`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"api_key": {</w:t>
        <w:br/>
        <w:t xml:space="preserve">      "type": "secret",</w:t>
        <w:br/>
        <w:t xml:space="preserve">      "env": "ASSEMBLYAI_API_KEY",</w:t>
        <w:br/>
        <w:t xml:space="preserve">      "description": "AssemblyAI API key",</w:t>
        <w:br/>
        <w:t xml:space="preserve">      "required": true</w:t>
        <w:br/>
        <w:t xml:space="preserve">    },</w:t>
        <w:br/>
        <w:t xml:space="preserve">    "speakers": {</w:t>
        <w:br/>
        <w:t xml:space="preserve">      "type": "boolean",</w:t>
        <w:br/>
        <w:t xml:space="preserve">      "default": true,</w:t>
        <w:br/>
        <w:t xml:space="preserve">      "description": "Enable speaker diarization"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`api_key`</w:t>
      </w:r>
    </w:p>
    <w:p>
      <w:r>
        <w:t xml:space="preserve">  - **Spiegazione**: AssemblyAI API key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"api_key": "example_value"</w:t>
        <w:br/>
        <w:t>}</w:t>
      </w:r>
    </w:p>
    <w:p/>
    <w:p>
      <w:pPr>
        <w:pStyle w:val="ListBullet"/>
      </w:pPr>
      <w:r>
        <w:t>**Campo config** `speakers`</w:t>
      </w:r>
    </w:p>
    <w:p>
      <w:r>
        <w:t xml:space="preserve">  - **Spiegazione**: Enable speaker diarization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"speakers":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"transcription-assemblyai": {</w:t>
        <w:br/>
        <w:t xml:space="preserve">    "api_key": "example_value",</w:t>
        <w:br/>
        <w:t xml:space="preserve">    "speakers": true</w:t>
        <w:br/>
        <w:t xml:space="preserve">  }</w:t>
        <w:br/>
        <w:t>}</w:t>
      </w:r>
    </w:p>
    <w:p/>
    <w:p>
      <w:pPr>
        <w:pStyle w:val="Heading2"/>
      </w:pPr>
      <w:r>
        <w:t>Plugin: transcription-openai</w:t>
      </w:r>
    </w:p>
    <w:p/>
    <w:p>
      <w:pPr>
        <w:pStyle w:val="ListBullet"/>
      </w:pPr>
      <w:r>
        <w:t>**Plugin**: `transcription-openai`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Audio transcription using OpenAI Whisper API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`plugins/transcription-openai/manifest.json`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"transcription-openai":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`transcription-openai`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"transcription-openai"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`transcription`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"transcription"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`OpenAI Whisper`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"OpenAI Whisper"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`Audio transcription using OpenAI Whisper API`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"Audio transcription using OpenAI Whisper API"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`TranscriptionOpenAIService`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"TranscriptionOpenAIService"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`{"api_key": {"type": "secret", "env": "OPENAI_API_KEY", "description": "OpenAI API key for Whisper", "required": true}, "model": {"type": "string", "default": "whisper-1", "description": "Whisper model"}, "language": {"type": "string", "default": "it", "description": "Default transcription language"}}`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"api_key": {</w:t>
        <w:br/>
        <w:t xml:space="preserve">      "type": "secret",</w:t>
        <w:br/>
        <w:t xml:space="preserve">      "env": "OPENAI_API_KEY",</w:t>
        <w:br/>
        <w:t xml:space="preserve">      "description": "OpenAI API key for Whisper",</w:t>
        <w:br/>
        <w:t xml:space="preserve">      "required": true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"whisper-1",</w:t>
        <w:br/>
        <w:t xml:space="preserve">      "description": "Whisper model"</w:t>
        <w:br/>
        <w:t xml:space="preserve">    },</w:t>
        <w:br/>
        <w:t xml:space="preserve">    "language": {</w:t>
        <w:br/>
        <w:t xml:space="preserve">      "type": "string",</w:t>
        <w:br/>
        <w:t xml:space="preserve">      "default": "it",</w:t>
        <w:br/>
        <w:t xml:space="preserve">      "description": "Default transcription language"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`api_key`</w:t>
      </w:r>
    </w:p>
    <w:p>
      <w:r>
        <w:t xml:space="preserve">  - **Spiegazione**: OpenAI API key for Whisper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"api_key": "example_value"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Whisper model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`whisper-1`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"whisper-1"</w:t>
        <w:br/>
        <w:t>}</w:t>
      </w:r>
    </w:p>
    <w:p/>
    <w:p>
      <w:pPr>
        <w:pStyle w:val="ListBullet"/>
      </w:pPr>
      <w:r>
        <w:t>**Campo config** `language`</w:t>
      </w:r>
    </w:p>
    <w:p>
      <w:r>
        <w:t xml:space="preserve">  - **Spiegazione**: Default transcription language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`it`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"language": "it"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"transcription-openai": {</w:t>
        <w:br/>
        <w:t xml:space="preserve">    "api_key": "example_value",</w:t>
        <w:br/>
        <w:t xml:space="preserve">    "model": "whisper-1",</w:t>
        <w:br/>
        <w:t xml:space="preserve">    "language": "it"</w:t>
        <w:br/>
        <w:t xml:space="preserve">  }</w:t>
        <w:br/>
        <w:t>}</w:t>
      </w:r>
    </w:p>
    <w:p/>
    <w:p>
      <w:pPr>
        <w:pStyle w:val="Heading2"/>
      </w:pPr>
      <w:r>
        <w:t>Plugin: tts</w:t>
      </w:r>
    </w:p>
    <w:p/>
    <w:p>
      <w:pPr>
        <w:pStyle w:val="ListBullet"/>
      </w:pPr>
      <w:r>
        <w:t>**Plugin**: `tts`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Text-to-speech — delegates to configured provider (tts-openai, tts-edge, etc.)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`plugins/tts/manifest.json`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"tts":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"tts"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`Text-to-speech — delegates to configured provider (tts-openai, tts-edge, etc.)`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"Text-to-speech — delegates to configured provider (tts-openai, tts-edge, etc.)"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`TTSBaseService`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"TTSBaseService"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`{"default_provider": {"type": "string", "default": "", "description": "Default TTS provider (overridden per-agent in YAML)"}}`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"default_provider": {</w:t>
        <w:br/>
        <w:t xml:space="preserve">      "type": "string",</w:t>
        <w:br/>
        <w:t xml:space="preserve">      "default": "",</w:t>
        <w:br/>
        <w:t xml:space="preserve">      "description": "Default TTS provider (overridden per-agent in YAML)"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`default_provider`</w:t>
      </w:r>
    </w:p>
    <w:p>
      <w:r>
        <w:t xml:space="preserve">  - **Spiegazione**: Default TTS provider (overridden per-agent in YAML)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"default_provider": ""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"tts": {</w:t>
        <w:br/>
        <w:t xml:space="preserve">    "default_provider": ""</w:t>
        <w:br/>
        <w:t xml:space="preserve">  }</w:t>
        <w:br/>
        <w:t>}</w:t>
      </w:r>
    </w:p>
    <w:p/>
    <w:p>
      <w:pPr>
        <w:pStyle w:val="Heading2"/>
      </w:pPr>
      <w:r>
        <w:t>Plugin: tts-edge</w:t>
      </w:r>
    </w:p>
    <w:p/>
    <w:p>
      <w:pPr>
        <w:pStyle w:val="ListBullet"/>
      </w:pPr>
      <w:r>
        <w:t>**Plugin**: `tts-edge`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Text-to-speech service using Edge TTS (Microsoft voices, FREE)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`plugins/tts-edge/manifest.json`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"tts-edge":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`tts-edge`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"tts-edge"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"tts"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`Edge TTS (Free)`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"Edge TTS (Free)"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`Text-to-speech service using Edge TTS (Microsoft voices, FREE)`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"Text-to-speech service using Edge TTS (Microsoft voices, FREE)"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`TTSService`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"TTSService"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`{"default_voice": {"type": "string", "default": "en-US-AriaNeural", "description": "Default voice for TTS"}, "voices": {"type": "object", "default": {"en": "en-US-AriaNeural", "it": "it-IT-ElsaNeural"}, "description": "Voice mapping per locale"}, "output_dir": {"type": "string", "default": "data/tts", "description": "Directory for temporary audio files"}}`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"default_voice": {</w:t>
        <w:br/>
        <w:t xml:space="preserve">      "type": "string",</w:t>
        <w:br/>
        <w:t xml:space="preserve">      "default": "en-US-AriaNeural",</w:t>
        <w:br/>
        <w:t xml:space="preserve">      "description": "Default voice for TTS"</w:t>
        <w:br/>
        <w:t xml:space="preserve">    },</w:t>
        <w:br/>
        <w:t xml:space="preserve">    "voices": {</w:t>
        <w:br/>
        <w:t xml:space="preserve">      "type": "object",</w:t>
        <w:br/>
        <w:t xml:space="preserve">      "default": {</w:t>
        <w:br/>
        <w:t xml:space="preserve">        "en": "en-US-AriaNeural",</w:t>
        <w:br/>
        <w:t xml:space="preserve">        "it": "it-IT-ElsaNeural"</w:t>
        <w:br/>
        <w:t xml:space="preserve">      },</w:t>
        <w:br/>
        <w:t xml:space="preserve">      "description": "Voice mapping per locale"</w:t>
        <w:br/>
        <w:t xml:space="preserve">    },</w:t>
        <w:br/>
        <w:t xml:space="preserve">    "output_dir": {</w:t>
        <w:br/>
        <w:t xml:space="preserve">      "type": "string",</w:t>
        <w:br/>
        <w:t xml:space="preserve">      "default": "data/tts",</w:t>
        <w:br/>
        <w:t xml:space="preserve">      "description": "Directory for temporary audio files"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`default_voice`</w:t>
      </w:r>
    </w:p>
    <w:p>
      <w:r>
        <w:t xml:space="preserve">  - **Spiegazione**: Default voice for TTS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`en-US-AriaNeural`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"default_voice": "en-US-AriaNeural"</w:t>
        <w:br/>
        <w:t>}</w:t>
      </w:r>
    </w:p>
    <w:p/>
    <w:p>
      <w:pPr>
        <w:pStyle w:val="ListBullet"/>
      </w:pPr>
      <w:r>
        <w:t>**Campo config** `voices`</w:t>
      </w:r>
    </w:p>
    <w:p>
      <w:r>
        <w:t xml:space="preserve">  - **Spiegazione**: Voice mapping per locale</w:t>
      </w:r>
    </w:p>
    <w:p>
      <w:r>
        <w:t xml:space="preserve">  - **Tipo**: `object`</w:t>
      </w:r>
    </w:p>
    <w:p>
      <w:r>
        <w:t xml:space="preserve">  - **Obbligatorio**: `no`</w:t>
      </w:r>
    </w:p>
    <w:p>
      <w:r>
        <w:t xml:space="preserve">  - **Default**: `{'en': 'en-US-AriaNeural', 'it': 'it-IT-ElsaNeural'}`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"voices": {</w:t>
        <w:br/>
        <w:t xml:space="preserve">    "en": "en-US-AriaNeural",</w:t>
        <w:br/>
        <w:t xml:space="preserve">    "it": "it-IT-ElsaNeural"</w:t>
        <w:br/>
        <w:t xml:space="preserve">  }</w:t>
        <w:br/>
        <w:t>}</w:t>
      </w:r>
    </w:p>
    <w:p/>
    <w:p>
      <w:pPr>
        <w:pStyle w:val="ListBullet"/>
      </w:pPr>
      <w:r>
        <w:t>**Campo config** `output_dir`</w:t>
      </w:r>
    </w:p>
    <w:p>
      <w:r>
        <w:t xml:space="preserve">  - **Spiegazione**: Directory for temporary audio files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`data/tts`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"output_dir": "data/tts"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"tts-edge": {</w:t>
        <w:br/>
        <w:t xml:space="preserve">    "default_voice": "en-US-AriaNeural",</w:t>
        <w:br/>
        <w:t xml:space="preserve">    "voices": {</w:t>
        <w:br/>
        <w:t xml:space="preserve">      "en": "en-US-AriaNeural",</w:t>
        <w:br/>
        <w:t xml:space="preserve">      "it": "it-IT-ElsaNeural"</w:t>
        <w:br/>
        <w:t xml:space="preserve">    },</w:t>
        <w:br/>
        <w:t xml:space="preserve">    "output_dir": "data/tts"</w:t>
        <w:br/>
        <w:t xml:space="preserve">  }</w:t>
        <w:br/>
        <w:t>}</w:t>
      </w:r>
    </w:p>
    <w:p/>
    <w:p>
      <w:pPr>
        <w:pStyle w:val="Heading2"/>
      </w:pPr>
      <w:r>
        <w:t>Plugin: tts-elevenlabs</w:t>
      </w:r>
    </w:p>
    <w:p/>
    <w:p>
      <w:pPr>
        <w:pStyle w:val="ListBullet"/>
      </w:pPr>
      <w:r>
        <w:t>**Plugin**: `tts-elevenlabs`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Text-to-speech service using ElevenLabs (highest quality)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`plugins/tts-elevenlabs/manifest.json`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"tts-elevenlabs":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`tts-elevenlabs`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"tts-elevenlabs"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"tts"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`ElevenLabs`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"ElevenLabs"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`Text-to-speech service using ElevenLabs (highest quality)`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"Text-to-speech service using ElevenLabs (highest quality)"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`ElevenLabsTTSService`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"ElevenLabsTTSService"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`{"api_key": {"type": "secret", "env": "ELEVENLABS_API_KEY", "description": "ElevenLabs API key", "required": true}, "model": {"type": "string", "default": "eleven_multilingual_v2", "description": "TTS model"}, "default_voice": {"type": "string", "default": "Rachel", "description": "Default voice name or ID"}, "voices": {"type": "object", "default": {"en": "Rachel", "it": "Rachel"}, "description": "Voice mapping per locale"}, "output_dir": {"type": "string", "default": "data/tts", "description": "Directory for temporary audio files"}}`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"api_key": {</w:t>
        <w:br/>
        <w:t xml:space="preserve">      "type": "secret",</w:t>
        <w:br/>
        <w:t xml:space="preserve">      "env": "ELEVENLABS_API_KEY",</w:t>
        <w:br/>
        <w:t xml:space="preserve">      "description": "ElevenLabs API key",</w:t>
        <w:br/>
        <w:t xml:space="preserve">      "required": true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"eleven_multilingual_v2",</w:t>
        <w:br/>
        <w:t xml:space="preserve">      "description": "TTS model"</w:t>
        <w:br/>
        <w:t xml:space="preserve">    },</w:t>
        <w:br/>
        <w:t xml:space="preserve">    "default_voice": {</w:t>
        <w:br/>
        <w:t xml:space="preserve">      "type": "string",</w:t>
        <w:br/>
        <w:t xml:space="preserve">      "default": "Rachel",</w:t>
        <w:br/>
        <w:t xml:space="preserve">      "description": "Default voice name or ID"</w:t>
        <w:br/>
        <w:t xml:space="preserve">    },</w:t>
        <w:br/>
        <w:t xml:space="preserve">    "voices": {</w:t>
        <w:br/>
        <w:t xml:space="preserve">      "type": "object",</w:t>
        <w:br/>
        <w:t xml:space="preserve">      "default": {</w:t>
        <w:br/>
        <w:t xml:space="preserve">        "en": "Rachel",</w:t>
        <w:br/>
        <w:t xml:space="preserve">        "it": "Rachel"</w:t>
        <w:br/>
        <w:t xml:space="preserve">      },</w:t>
        <w:br/>
        <w:t xml:space="preserve">      "description": "Voice mapping per locale"</w:t>
        <w:br/>
        <w:t xml:space="preserve">    },</w:t>
        <w:br/>
        <w:t xml:space="preserve">    "output_dir": {</w:t>
        <w:br/>
        <w:t xml:space="preserve">      "type": "string",</w:t>
        <w:br/>
        <w:t xml:space="preserve">      "default": "data/tts",</w:t>
        <w:br/>
        <w:t xml:space="preserve">      "description": "Directory for temporary audio files"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`api_key`</w:t>
      </w:r>
    </w:p>
    <w:p>
      <w:r>
        <w:t xml:space="preserve">  - **Spiegazione**: ElevenLabs API key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"api_key": "example_value"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TTS model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`eleven_multilingual_v2`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"eleven_multilingual_v2"</w:t>
        <w:br/>
        <w:t>}</w:t>
      </w:r>
    </w:p>
    <w:p/>
    <w:p>
      <w:pPr>
        <w:pStyle w:val="ListBullet"/>
      </w:pPr>
      <w:r>
        <w:t>**Campo config** `default_voice`</w:t>
      </w:r>
    </w:p>
    <w:p>
      <w:r>
        <w:t xml:space="preserve">  - **Spiegazione**: Default voice name or ID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`Rachel`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"default_voice": "Rachel"</w:t>
        <w:br/>
        <w:t>}</w:t>
      </w:r>
    </w:p>
    <w:p/>
    <w:p>
      <w:pPr>
        <w:pStyle w:val="ListBullet"/>
      </w:pPr>
      <w:r>
        <w:t>**Campo config** `voices`</w:t>
      </w:r>
    </w:p>
    <w:p>
      <w:r>
        <w:t xml:space="preserve">  - **Spiegazione**: Voice mapping per locale</w:t>
      </w:r>
    </w:p>
    <w:p>
      <w:r>
        <w:t xml:space="preserve">  - **Tipo**: `object`</w:t>
      </w:r>
    </w:p>
    <w:p>
      <w:r>
        <w:t xml:space="preserve">  - **Obbligatorio**: `no`</w:t>
      </w:r>
    </w:p>
    <w:p>
      <w:r>
        <w:t xml:space="preserve">  - **Default**: `{'en': 'Rachel', 'it': 'Rachel'}`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"voices": {</w:t>
        <w:br/>
        <w:t xml:space="preserve">    "en": "Rachel",</w:t>
        <w:br/>
        <w:t xml:space="preserve">    "it": "Rachel"</w:t>
        <w:br/>
        <w:t xml:space="preserve">  }</w:t>
        <w:br/>
        <w:t>}</w:t>
      </w:r>
    </w:p>
    <w:p/>
    <w:p>
      <w:pPr>
        <w:pStyle w:val="ListBullet"/>
      </w:pPr>
      <w:r>
        <w:t>**Campo config** `output_dir`</w:t>
      </w:r>
    </w:p>
    <w:p>
      <w:r>
        <w:t xml:space="preserve">  - **Spiegazione**: Directory for temporary audio files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`data/tts`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"output_dir": "data/tts"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"tts-elevenlabs": {</w:t>
        <w:br/>
        <w:t xml:space="preserve">    "api_key": "example_value",</w:t>
        <w:br/>
        <w:t xml:space="preserve">    "model": "eleven_multilingual_v2",</w:t>
        <w:br/>
        <w:t xml:space="preserve">    "default_voice": "Rachel",</w:t>
        <w:br/>
        <w:t xml:space="preserve">    "voices": {</w:t>
        <w:br/>
        <w:t xml:space="preserve">      "en": "Rachel",</w:t>
        <w:br/>
        <w:t xml:space="preserve">      "it": "Rachel"</w:t>
        <w:br/>
        <w:t xml:space="preserve">    },</w:t>
        <w:br/>
        <w:t xml:space="preserve">    "output_dir": "data/tts"</w:t>
        <w:br/>
        <w:t xml:space="preserve">  }</w:t>
        <w:br/>
        <w:t>}</w:t>
      </w:r>
    </w:p>
    <w:p/>
    <w:p>
      <w:pPr>
        <w:pStyle w:val="Heading2"/>
      </w:pPr>
      <w:r>
        <w:t>Plugin: tts-google</w:t>
      </w:r>
    </w:p>
    <w:p/>
    <w:p>
      <w:pPr>
        <w:pStyle w:val="ListBullet"/>
      </w:pPr>
      <w:r>
        <w:t>**Plugin**: `tts-google`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Text-to-speech service using Google Cloud TTS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`plugins/tts-google/manifest.json`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"tts-google":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`tts-google`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"tts-google"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"tts"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`Google Cloud 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"Google Cloud TTS"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`Text-to-speech service using Google Cloud 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"Text-to-speech service using Google Cloud TTS"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`GoogleTTSService`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"GoogleTTSService"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`{"default_voice": {"type": "string", "default": "en-US-Neural2-F", "description": "Default voice for TTS"}, "voices": {"type": "object", "default": {"en": "en-US-Neural2-F", "it": "it-IT-Neural2-A"}, "description": "Voice mapping per locale"}, "output_dir": {"type": "string", "default": "data/tts", "description": "Directory for temporary audio files"}}`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"default_voice": {</w:t>
        <w:br/>
        <w:t xml:space="preserve">      "type": "string",</w:t>
        <w:br/>
        <w:t xml:space="preserve">      "default": "en-US-Neural2-F",</w:t>
        <w:br/>
        <w:t xml:space="preserve">      "description": "Default voice for TTS"</w:t>
        <w:br/>
        <w:t xml:space="preserve">    },</w:t>
        <w:br/>
        <w:t xml:space="preserve">    "voices": {</w:t>
        <w:br/>
        <w:t xml:space="preserve">      "type": "object",</w:t>
        <w:br/>
        <w:t xml:space="preserve">      "default": {</w:t>
        <w:br/>
        <w:t xml:space="preserve">        "en": "en-US-Neural2-F",</w:t>
        <w:br/>
        <w:t xml:space="preserve">        "it": "it-IT-Neural2-A"</w:t>
        <w:br/>
        <w:t xml:space="preserve">      },</w:t>
        <w:br/>
        <w:t xml:space="preserve">      "description": "Voice mapping per locale"</w:t>
        <w:br/>
        <w:t xml:space="preserve">    },</w:t>
        <w:br/>
        <w:t xml:space="preserve">    "output_dir": {</w:t>
        <w:br/>
        <w:t xml:space="preserve">      "type": "string",</w:t>
        <w:br/>
        <w:t xml:space="preserve">      "default": "data/tts",</w:t>
        <w:br/>
        <w:t xml:space="preserve">      "description": "Directory for temporary audio files"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`default_voice`</w:t>
      </w:r>
    </w:p>
    <w:p>
      <w:r>
        <w:t xml:space="preserve">  - **Spiegazione**: Default voice for TTS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`en-US-Neural2-F`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"default_voice": "en-US-Neural2-F"</w:t>
        <w:br/>
        <w:t>}</w:t>
      </w:r>
    </w:p>
    <w:p/>
    <w:p>
      <w:pPr>
        <w:pStyle w:val="ListBullet"/>
      </w:pPr>
      <w:r>
        <w:t>**Campo config** `voices`</w:t>
      </w:r>
    </w:p>
    <w:p>
      <w:r>
        <w:t xml:space="preserve">  - **Spiegazione**: Voice mapping per locale</w:t>
      </w:r>
    </w:p>
    <w:p>
      <w:r>
        <w:t xml:space="preserve">  - **Tipo**: `object`</w:t>
      </w:r>
    </w:p>
    <w:p>
      <w:r>
        <w:t xml:space="preserve">  - **Obbligatorio**: `no`</w:t>
      </w:r>
    </w:p>
    <w:p>
      <w:r>
        <w:t xml:space="preserve">  - **Default**: `{'en': 'en-US-Neural2-F', 'it': 'it-IT-Neural2-A'}`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"voices": {</w:t>
        <w:br/>
        <w:t xml:space="preserve">    "en": "en-US-Neural2-F",</w:t>
        <w:br/>
        <w:t xml:space="preserve">    "it": "it-IT-Neural2-A"</w:t>
        <w:br/>
        <w:t xml:space="preserve">  }</w:t>
        <w:br/>
        <w:t>}</w:t>
      </w:r>
    </w:p>
    <w:p/>
    <w:p>
      <w:pPr>
        <w:pStyle w:val="ListBullet"/>
      </w:pPr>
      <w:r>
        <w:t>**Campo config** `output_dir`</w:t>
      </w:r>
    </w:p>
    <w:p>
      <w:r>
        <w:t xml:space="preserve">  - **Spiegazione**: Directory for temporary audio files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`data/tts`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"output_dir": "data/tts"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"tts-google": {</w:t>
        <w:br/>
        <w:t xml:space="preserve">    "default_voice": "en-US-Neural2-F",</w:t>
        <w:br/>
        <w:t xml:space="preserve">    "voices": {</w:t>
        <w:br/>
        <w:t xml:space="preserve">      "en": "en-US-Neural2-F",</w:t>
        <w:br/>
        <w:t xml:space="preserve">      "it": "it-IT-Neural2-A"</w:t>
        <w:br/>
        <w:t xml:space="preserve">    },</w:t>
        <w:br/>
        <w:t xml:space="preserve">    "output_dir": "data/tts"</w:t>
        <w:br/>
        <w:t xml:space="preserve">  }</w:t>
        <w:br/>
        <w:t>}</w:t>
      </w:r>
    </w:p>
    <w:p/>
    <w:p>
      <w:pPr>
        <w:pStyle w:val="Heading2"/>
      </w:pPr>
      <w:r>
        <w:t>Plugin: tts-openai</w:t>
      </w:r>
    </w:p>
    <w:p/>
    <w:p>
      <w:pPr>
        <w:pStyle w:val="ListBullet"/>
      </w:pPr>
      <w:r>
        <w:t>**Plugin**: `tts-openai`</w:t>
      </w:r>
    </w:p>
    <w:p>
      <w:pPr>
        <w:pStyle w:val="ListBullet"/>
      </w:pPr>
      <w:r>
        <w:t>**Tipo**: `service` (Service)</w:t>
      </w:r>
    </w:p>
    <w:p>
      <w:pPr>
        <w:pStyle w:val="ListBullet"/>
      </w:pPr>
      <w:r>
        <w:t>**Spiegazione**: Text-to-speech service using OpenAI TTS</w:t>
      </w:r>
    </w:p>
    <w:p>
      <w:pPr>
        <w:pStyle w:val="ListBullet"/>
      </w:pPr>
      <w:r>
        <w:t>**Ruolo**: Servizio core condiviso che estende capacità del runtime.</w:t>
      </w:r>
    </w:p>
    <w:p>
      <w:pPr>
        <w:pStyle w:val="ListBullet"/>
      </w:pPr>
      <w:r>
        <w:t>**Manifest path**: `plugins/tts-openai/manifest.json`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"tts-openai":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`tts-openai`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"tts-openai"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"service"</w:t>
        <w:br/>
        <w:t>}</w:t>
      </w:r>
    </w:p>
    <w:p/>
    <w:p>
      <w:pPr>
        <w:pStyle w:val="ListBullet"/>
      </w:pPr>
      <w:r>
        <w:t>**Campo** `instantiation`</w:t>
      </w:r>
    </w:p>
    <w:p>
      <w:r>
        <w:t xml:space="preserve">  - **Spiegazione**: Strategia istanziazione (shared/per-agent).</w:t>
      </w:r>
    </w:p>
    <w:p>
      <w:r>
        <w:t xml:space="preserve">  - **Valore attuale**: `per-agent`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"instantiation": "per-agent"</w:t>
        <w:br/>
        <w:t>}</w:t>
      </w:r>
    </w:p>
    <w:p/>
    <w:p>
      <w:pPr>
        <w:pStyle w:val="ListBullet"/>
      </w:pPr>
      <w:r>
        <w:t>**Campo** `provides`</w:t>
      </w:r>
    </w:p>
    <w:p>
      <w:r>
        <w:t xml:space="preserve">  - **Spiegazione**: Nome capability pubblicata dal plugin.</w:t>
      </w:r>
    </w:p>
    <w:p>
      <w:r>
        <w:t xml:space="preserve">  - **Valore attuale**: `tts`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"provides": "tts"</w:t>
        <w:br/>
        <w:t>}</w:t>
      </w:r>
    </w:p>
    <w:p/>
    <w:p>
      <w:pPr>
        <w:pStyle w:val="ListBullet"/>
      </w:pPr>
      <w:r>
        <w:t>**Campo** `display_name`</w:t>
      </w:r>
    </w:p>
    <w:p>
      <w:r>
        <w:t xml:space="preserve">  - **Spiegazione**: Nome visualizzato in UI.</w:t>
      </w:r>
    </w:p>
    <w:p>
      <w:r>
        <w:t xml:space="preserve">  - **Valore attuale**: `OpenAI 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"display_name": "OpenAI TTS"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`Text-to-speech service using OpenAI TTS`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"Text-to-speech service using OpenAI TTS"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`service.py`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"service.py"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`OpenAITTSService`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"OpenAITTSService"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`{"api_key": {"type": "secret", "env": "OPENAI_API_KEY", "description": "OpenAI API key", "required": true}, "model": {"type": "string", "default": "tts-1", "enum": ["tts-1", "tts-1-hd"], "description": "TTS model (tts-1 for speed, tts-1-hd for quality)"}, "default_voice": {"type": "string", "default": "nova", "enum": ["alloy", "echo", "fable", "onyx", "nova", "shimmer"], "description": "Default voice"}, "voices": {"type": "object", "default": {"en": "nova", "it": "nova"}, "description": "Voice mapping per locale (OpenAI voices work for all languages)"}, "output_dir": {"type": "string", "default": "data/tts", "description": "Directory for temporary audio files"}}`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"api_key": {</w:t>
        <w:br/>
        <w:t xml:space="preserve">      "type": "secret",</w:t>
        <w:br/>
        <w:t xml:space="preserve">      "env": "OPENAI_API_KEY",</w:t>
        <w:br/>
        <w:t xml:space="preserve">      "description": "OpenAI API key",</w:t>
        <w:br/>
        <w:t xml:space="preserve">      "required": true</w:t>
        <w:br/>
        <w:t xml:space="preserve">    },</w:t>
        <w:br/>
        <w:t xml:space="preserve">    "model": {</w:t>
        <w:br/>
        <w:t xml:space="preserve">      "type": "string",</w:t>
        <w:br/>
        <w:t xml:space="preserve">      "default": "tts-1",</w:t>
        <w:br/>
        <w:t xml:space="preserve">      "enum": [</w:t>
        <w:br/>
        <w:t xml:space="preserve">        "tts-1",</w:t>
        <w:br/>
        <w:t xml:space="preserve">        "tts-1-hd"</w:t>
        <w:br/>
        <w:t xml:space="preserve">      ],</w:t>
        <w:br/>
        <w:t xml:space="preserve">      "description": "TTS model (tts-1 for speed, tts-1-hd for quality)"</w:t>
        <w:br/>
        <w:t xml:space="preserve">    },</w:t>
        <w:br/>
        <w:t xml:space="preserve">    "default_voice": {</w:t>
        <w:br/>
        <w:t xml:space="preserve">      "type": "string",</w:t>
        <w:br/>
        <w:t xml:space="preserve">      "default": "nova",</w:t>
        <w:br/>
        <w:t xml:space="preserve">      "enum": [</w:t>
        <w:br/>
        <w:t xml:space="preserve">        "alloy",</w:t>
        <w:br/>
        <w:t xml:space="preserve">        "echo",</w:t>
        <w:br/>
        <w:t xml:space="preserve">        "fable",</w:t>
        <w:br/>
        <w:t xml:space="preserve">        "onyx",</w:t>
        <w:br/>
        <w:t xml:space="preserve">        "nova",</w:t>
        <w:br/>
        <w:t xml:space="preserve">        "shimmer"</w:t>
        <w:br/>
        <w:t xml:space="preserve">      ],</w:t>
        <w:br/>
        <w:t xml:space="preserve">      "description": "Default voice"</w:t>
        <w:br/>
        <w:t xml:space="preserve">    },</w:t>
        <w:br/>
        <w:t xml:space="preserve">    "voices": {</w:t>
        <w:br/>
        <w:t xml:space="preserve">      "type": "object",</w:t>
        <w:br/>
        <w:t xml:space="preserve">      "default": {</w:t>
        <w:br/>
        <w:t xml:space="preserve">        "en": "nova",</w:t>
        <w:br/>
        <w:t xml:space="preserve">        "it": "nova"</w:t>
        <w:br/>
        <w:t xml:space="preserve">      },</w:t>
        <w:br/>
        <w:t xml:space="preserve">      "description": "Voice mapping per locale (OpenAI voices work for all languages)"</w:t>
        <w:br/>
        <w:t xml:space="preserve">    },</w:t>
        <w:br/>
        <w:t xml:space="preserve">    "output_dir": {</w:t>
        <w:br/>
        <w:t xml:space="preserve">      "type": "string",</w:t>
        <w:br/>
        <w:t xml:space="preserve">      "default": "data/tts",</w:t>
        <w:br/>
        <w:t xml:space="preserve">      "description": "Directory for temporary audio files"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`api_key`</w:t>
      </w:r>
    </w:p>
    <w:p>
      <w:r>
        <w:t xml:space="preserve">  - **Spiegazione**: OpenAI API key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"api_key": "example_value"</w:t>
        <w:br/>
        <w:t>}</w:t>
      </w:r>
    </w:p>
    <w:p/>
    <w:p>
      <w:pPr>
        <w:pStyle w:val="ListBullet"/>
      </w:pPr>
      <w:r>
        <w:t>**Campo config** `model`</w:t>
      </w:r>
    </w:p>
    <w:p>
      <w:r>
        <w:t xml:space="preserve">  - **Spiegazione**: TTS model (tts-1 for speed, tts-1-hd for quality)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`tts-1`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"model": "tts-1"</w:t>
        <w:br/>
        <w:t>}</w:t>
      </w:r>
    </w:p>
    <w:p/>
    <w:p>
      <w:pPr>
        <w:pStyle w:val="ListBullet"/>
      </w:pPr>
      <w:r>
        <w:t>**Campo config** `default_voice`</w:t>
      </w:r>
    </w:p>
    <w:p>
      <w:r>
        <w:t xml:space="preserve">  - **Spiegazione**: Default voice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`nova`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"default_voice": "nova"</w:t>
        <w:br/>
        <w:t>}</w:t>
      </w:r>
    </w:p>
    <w:p/>
    <w:p>
      <w:pPr>
        <w:pStyle w:val="ListBullet"/>
      </w:pPr>
      <w:r>
        <w:t>**Campo config** `voices`</w:t>
      </w:r>
    </w:p>
    <w:p>
      <w:r>
        <w:t xml:space="preserve">  - **Spiegazione**: Voice mapping per locale (OpenAI voices work for all languages)</w:t>
      </w:r>
    </w:p>
    <w:p>
      <w:r>
        <w:t xml:space="preserve">  - **Tipo**: `object`</w:t>
      </w:r>
    </w:p>
    <w:p>
      <w:r>
        <w:t xml:space="preserve">  - **Obbligatorio**: `no`</w:t>
      </w:r>
    </w:p>
    <w:p>
      <w:r>
        <w:t xml:space="preserve">  - **Default**: `{'en': 'nova', 'it': 'nova'}`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"voices": {</w:t>
        <w:br/>
        <w:t xml:space="preserve">    "en": "nova",</w:t>
        <w:br/>
        <w:t xml:space="preserve">    "it": "nova"</w:t>
        <w:br/>
        <w:t xml:space="preserve">  }</w:t>
        <w:br/>
        <w:t>}</w:t>
      </w:r>
    </w:p>
    <w:p/>
    <w:p>
      <w:pPr>
        <w:pStyle w:val="ListBullet"/>
      </w:pPr>
      <w:r>
        <w:t>**Campo config** `output_dir`</w:t>
      </w:r>
    </w:p>
    <w:p>
      <w:r>
        <w:t xml:space="preserve">  - **Spiegazione**: Directory for temporary audio files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`data/tts`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"output_dir": "data/tts"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"tts-openai": {</w:t>
        <w:br/>
        <w:t xml:space="preserve">    "api_key": "example_value",</w:t>
        <w:br/>
        <w:t xml:space="preserve">    "model": "tts-1",</w:t>
        <w:br/>
        <w:t xml:space="preserve">    "default_voice": "nova",</w:t>
        <w:br/>
        <w:t xml:space="preserve">    "voices": {</w:t>
        <w:br/>
        <w:t xml:space="preserve">      "en": "nova",</w:t>
        <w:br/>
        <w:t xml:space="preserve">      "it": "nova"</w:t>
        <w:br/>
        <w:t xml:space="preserve">    },</w:t>
        <w:br/>
        <w:t xml:space="preserve">    "output_dir": "data/tts"</w:t>
        <w:br/>
        <w:t xml:space="preserve">  }</w:t>
        <w:br/>
        <w:t>}</w:t>
      </w:r>
    </w:p>
    <w:p/>
    <w:p>
      <w:pPr>
        <w:pStyle w:val="Heading2"/>
      </w:pPr>
      <w:r>
        <w:t>Plugin: github</w:t>
      </w:r>
    </w:p>
    <w:p/>
    <w:p>
      <w:pPr>
        <w:pStyle w:val="ListBullet"/>
      </w:pPr>
      <w:r>
        <w:t>**Plugin**: `github`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GitHub MCP server - uses official GitHub MCP server for repos, PRs, issues, actions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`plugins/github/manifest.json`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"github":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`github`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"github"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`GitHub MCP server - uses official GitHub MCP server for repos, PRs, issues, actions`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"GitHub MCP server - uses official GitHub MCP server for repos, PRs, issues, actions"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`development`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"development"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`GitHubMCPProvider`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"GitHubMCPProvider"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"github-instructions", "title": "GitHub MCP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"github-instructions",</w:t>
        <w:br/>
        <w:t xml:space="preserve">      "title": "GitHub MCP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Configurazione plugin</w:t>
      </w:r>
    </w:p>
    <w:p/>
    <w:p>
      <w:pPr>
        <w:pStyle w:val="ListBullet"/>
      </w:pPr>
      <w:r>
        <w:t>Questo plugin non espone campi in `config_schema`.</w:t>
      </w:r>
    </w:p>
    <w:p>
      <w:pPr>
        <w:pStyle w:val="ListBullet"/>
      </w:pPr>
      <w:r>
        <w:t>**Esempio di configurazione**:</w:t>
      </w:r>
    </w:p>
    <w:p/>
    <w:p>
      <w:r>
        <w:rPr>
          <w:rFonts w:ascii="Consolas" w:hAnsi="Consolas"/>
          <w:sz w:val="18"/>
        </w:rPr>
        <w:t>{</w:t>
        <w:br/>
        <w:t xml:space="preserve">  "github": {}</w:t>
        <w:br/>
        <w:t>}</w:t>
      </w:r>
    </w:p>
    <w:p/>
    <w:p>
      <w:pPr>
        <w:pStyle w:val="Heading2"/>
      </w:pPr>
      <w:r>
        <w:t>Plugin: gmail</w:t>
      </w:r>
    </w:p>
    <w:p/>
    <w:p>
      <w:pPr>
        <w:pStyle w:val="ListBullet"/>
      </w:pPr>
      <w:r>
        <w:t>**Plugin**: `gmail`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Gmail MCP server provider (multi-account, encrypted tokens)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`plugins/gmail/manifest.json`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"gmail":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`gmail`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"gmail"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`0.0.2`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"0.0.2"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`Gmail MCP server provider (multi-account, encrypted tokens)`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"Gmail MCP server provider (multi-account, encrypted tokens)"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`GmailProvider`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"GmailProvider"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`communication`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"communication"</w:t>
        <w:br/>
        <w:t>}</w:t>
      </w:r>
    </w:p>
    <w:p/>
    <w:p>
      <w:pPr>
        <w:pStyle w:val="ListBullet"/>
      </w:pPr>
      <w:r>
        <w:t>**Campo** `mcp_naming`</w:t>
      </w:r>
    </w:p>
    <w:p>
      <w:r>
        <w:t xml:space="preserve">  - **Spiegazione**: Strategia naming endpoint/tool MCP.</w:t>
      </w:r>
    </w:p>
    <w:p>
      <w:r>
        <w:t xml:space="preserve">  - **Valore attuale**: `per_account`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"mcp_naming": "per_account"</w:t>
        <w:br/>
        <w:t>}</w:t>
      </w:r>
    </w:p>
    <w:p/>
    <w:p>
      <w:pPr>
        <w:pStyle w:val="ListBullet"/>
      </w:pPr>
      <w:r>
        <w:t>**Campo** `mcp_name_template`</w:t>
      </w:r>
    </w:p>
    <w:p>
      <w:r>
        <w:t xml:space="preserve">  - **Spiegazione**: Template naming per istanze MCP.</w:t>
      </w:r>
    </w:p>
    <w:p>
      <w:r>
        <w:t xml:space="preserve">  - **Valore attuale**: `gmail-{account}`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"mcp_name_template": "gmail-{account}"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`{"download_dir": {"type": "string", "default": "/app/data/attachments", "description": "Directory to save downloaded attachments"}}`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"download_dir": {</w:t>
        <w:br/>
        <w:t xml:space="preserve">      "type": "string",</w:t>
        <w:br/>
        <w:t xml:space="preserve">      "default": "/app/data/attachments",</w:t>
        <w:br/>
        <w:t xml:space="preserve">      "description": "Directory to save downloaded attachments"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`private_only`</w:t>
      </w:r>
    </w:p>
    <w:p>
      <w:r>
        <w:t xml:space="preserve">  - **Spiegazione**: Uso limitato a contesti autenticati/privati.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"private_only": true</w:t>
        <w:br/>
        <w:t>}</w:t>
      </w:r>
    </w:p>
    <w:p/>
    <w:p>
      <w:pPr>
        <w:pStyle w:val="ListBullet"/>
      </w:pPr>
      <w:r>
        <w:t>**Campo** `service_connections`</w:t>
      </w:r>
    </w:p>
    <w:p>
      <w:r>
        <w:t xml:space="preserve">  - **Spiegazione**: Connessioni a servizi richieste dal plugin.</w:t>
      </w:r>
    </w:p>
    <w:p>
      <w:r>
        <w:t xml:space="preserve">  - **Valore attuale**: `[{"id": "gmail", "name": "Gmail &amp; Google Workspace", "description": "Email, calendario, documenti, fogli di calcolo", "auth_type": "oauth2_google", "connect_url": "/me/connections/gmail/connect", "icon": "fab fa-google", "color": "red", "multi_account": true}]`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"service_connections": [</w:t>
        <w:br/>
        <w:t xml:space="preserve">    {</w:t>
        <w:br/>
        <w:t xml:space="preserve">      "id": "gmail",</w:t>
        <w:br/>
        <w:t xml:space="preserve">      "name": "Gmail &amp; Google Workspace",</w:t>
        <w:br/>
        <w:t xml:space="preserve">      "description": "Email, calendario, documenti, fogli di calcolo",</w:t>
        <w:br/>
        <w:t xml:space="preserve">      "auth_type": "oauth2_google",</w:t>
        <w:br/>
        <w:t xml:space="preserve">      "connect_url": "/me/connections/gmail/connect",</w:t>
        <w:br/>
        <w:t xml:space="preserve">      "icon": "fab fa-google",</w:t>
        <w:br/>
        <w:t xml:space="preserve">      "color": "red",</w:t>
        <w:br/>
        <w:t xml:space="preserve">      "multi_account": true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`download_dir`</w:t>
      </w:r>
    </w:p>
    <w:p>
      <w:r>
        <w:t xml:space="preserve">  - **Spiegazione**: Directory to save downloaded attachments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`/app/data/attachments`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"download_dir": "/app/data/attachments"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"gmail": {</w:t>
        <w:br/>
        <w:t xml:space="preserve">    "download_dir": "/app/data/attachments"</w:t>
        <w:br/>
        <w:t xml:space="preserve">  }</w:t>
        <w:br/>
        <w:t>}</w:t>
      </w:r>
    </w:p>
    <w:p/>
    <w:p>
      <w:pPr>
        <w:pStyle w:val="Heading2"/>
      </w:pPr>
      <w:r>
        <w:t>Plugin: google-sheets</w:t>
      </w:r>
    </w:p>
    <w:p/>
    <w:p>
      <w:pPr>
        <w:pStyle w:val="ListBullet"/>
      </w:pPr>
      <w:r>
        <w:t>**Plugin**: `google-sheets`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Google Sheets MCP - read, write, search spreadsheets via service account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`plugins/google-sheets/manifest.json`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"google-sheets":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`google-sheets`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"google-sheets"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`Google Sheets MCP - read, write, search spreadsheets via service account`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"Google Sheets MCP - read, write, search spreadsheets via service account"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`automation`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"automation"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`GoogleSheetsProvider`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"GoogleSheetsProvider"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"google-sheets-instructions", "title": "Google Sheets MCP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"google-sheets-instructions",</w:t>
        <w:br/>
        <w:t xml:space="preserve">      "title": "Google Sheets MCP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`{"required": ["google-sa"]}`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"required": [</w:t>
        <w:br/>
        <w:t xml:space="preserve">      "google-sa"</w:t>
        <w:br/>
        <w:t xml:space="preserve">    ]</w:t>
        <w:br/>
        <w:t xml:space="preserve">  }</w:t>
        <w:br/>
        <w:t>}</w:t>
      </w:r>
    </w:p>
    <w:p/>
    <w:p>
      <w:pPr>
        <w:pStyle w:val="ListBullet"/>
      </w:pPr>
      <w:r>
        <w:t>**Campo** `service_connections`</w:t>
      </w:r>
    </w:p>
    <w:p>
      <w:r>
        <w:t xml:space="preserve">  - **Spiegazione**: Connessioni a servizi richieste dal plugin.</w:t>
      </w:r>
    </w:p>
    <w:p>
      <w:r>
        <w:t xml:space="preserve">  - **Valore attuale**: `[{"id": "google-sa", "name": "Google Service Account", "auth_type": "credentials", "description": "Google service account (managed by google-sa plugin)", "icon": "fas fa-key", "color": "green", "agent_only": true}]`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"service_connections": [</w:t>
        <w:br/>
        <w:t xml:space="preserve">    {</w:t>
        <w:br/>
        <w:t xml:space="preserve">      "id": "google-sa",</w:t>
        <w:br/>
        <w:t xml:space="preserve">      "name": "Google Service Account",</w:t>
        <w:br/>
        <w:t xml:space="preserve">      "auth_type": "credentials",</w:t>
        <w:br/>
        <w:t xml:space="preserve">      "description": "Google service account (managed by google-sa plugin)",</w:t>
        <w:br/>
        <w:t xml:space="preserve">      "icon": "fas fa-key",</w:t>
        <w:br/>
        <w:t xml:space="preserve">      "color": "green",</w:t>
        <w:br/>
        <w:t xml:space="preserve">      "agent_only": true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`{"drive_folder_id": {"type": "string", "default": "", "description": "Google Drive folder ID to scope spreadsheet listing"}, "enabled_tools": {"type": "string", "default": "", "description": "Comma-separated tool filter (empty = all tools)"}}`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"drive_folder_id": {</w:t>
        <w:br/>
        <w:t xml:space="preserve">      "type": "string",</w:t>
        <w:br/>
        <w:t xml:space="preserve">      "default": "",</w:t>
        <w:br/>
        <w:t xml:space="preserve">      "description": "Google Drive folder ID to scope spreadsheet listing"</w:t>
        <w:br/>
        <w:t xml:space="preserve">    },</w:t>
        <w:br/>
        <w:t xml:space="preserve">    "enabled_tools": {</w:t>
        <w:br/>
        <w:t xml:space="preserve">      "type": "string",</w:t>
        <w:br/>
        <w:t xml:space="preserve">      "default": "",</w:t>
        <w:br/>
        <w:t xml:space="preserve">      "description": "Comma-separated tool filter (empty = all tools)"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`drive_folder_id`</w:t>
      </w:r>
    </w:p>
    <w:p>
      <w:r>
        <w:t xml:space="preserve">  - **Spiegazione**: Google Drive folder ID to scope spreadsheet listing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"drive_folder_id": ""</w:t>
        <w:br/>
        <w:t>}</w:t>
      </w:r>
    </w:p>
    <w:p/>
    <w:p>
      <w:pPr>
        <w:pStyle w:val="ListBullet"/>
      </w:pPr>
      <w:r>
        <w:t>**Campo config** `enabled_tools`</w:t>
      </w:r>
    </w:p>
    <w:p>
      <w:r>
        <w:t xml:space="preserve">  - **Spiegazione**: Comma-separated tool filter (empty = all tools)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"enabled_tools": ""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"google-sheets": {</w:t>
        <w:br/>
        <w:t xml:space="preserve">    "drive_folder_id": "",</w:t>
        <w:br/>
        <w:t xml:space="preserve">    "enabled_tools": ""</w:t>
        <w:br/>
        <w:t xml:space="preserve">  }</w:t>
        <w:br/>
        <w:t>}</w:t>
      </w:r>
    </w:p>
    <w:p/>
    <w:p>
      <w:pPr>
        <w:pStyle w:val="Heading2"/>
      </w:pPr>
      <w:r>
        <w:t>Plugin: google-workspace</w:t>
      </w:r>
    </w:p>
    <w:p/>
    <w:p>
      <w:pPr>
        <w:pStyle w:val="ListBullet"/>
      </w:pPr>
      <w:r>
        <w:t>**Plugin**: `google-workspace`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Google Workspace MCP (Docs, Sheets, Slides, Drive)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`plugins/google-workspace/manifest.json`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"google-workspace":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`google-workspace`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"google-workspace"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`Google Workspace MCP (Docs, Sheets, Slides, Drive)`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"Google Workspace MCP (Docs, Sheets, Slides, Drive)"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`GoogleWorkspaceProvider`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"GoogleWorkspaceProvider"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`communication`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"communication"</w:t>
        <w:br/>
        <w:t>}</w:t>
      </w:r>
    </w:p>
    <w:p/>
    <w:p>
      <w:pPr>
        <w:pStyle w:val="ListBullet"/>
      </w:pPr>
      <w:r>
        <w:t>**Campo** `mcp_naming`</w:t>
      </w:r>
    </w:p>
    <w:p>
      <w:r>
        <w:t xml:space="preserve">  - **Spiegazione**: Strategia naming endpoint/tool MCP.</w:t>
      </w:r>
    </w:p>
    <w:p>
      <w:r>
        <w:t xml:space="preserve">  - **Valore attuale**: `per_account`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"mcp_naming": "per_account"</w:t>
        <w:br/>
        <w:t>}</w:t>
      </w:r>
    </w:p>
    <w:p/>
    <w:p>
      <w:pPr>
        <w:pStyle w:val="ListBullet"/>
      </w:pPr>
      <w:r>
        <w:t>**Campo** `mcp_name_template`</w:t>
      </w:r>
    </w:p>
    <w:p>
      <w:r>
        <w:t xml:space="preserve">  - **Spiegazione**: Template naming per istanze MCP.</w:t>
      </w:r>
    </w:p>
    <w:p>
      <w:r>
        <w:t xml:space="preserve">  - **Valore attuale**: `gws-{account}`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"mcp_name_template": "gws-{account}"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"google-workspace-instructions", "title": "Google Workspace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"google-workspace-instructions",</w:t>
        <w:br/>
        <w:t xml:space="preserve">      "title": "Google Workspace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**Campo** `depends`</w:t>
      </w:r>
    </w:p>
    <w:p>
      <w:r>
        <w:t xml:space="preserve">  - **Spiegazione**: Dipendenze richieste (formato alternativo).</w:t>
      </w:r>
    </w:p>
    <w:p>
      <w:r>
        <w:t xml:space="preserve">  - **Valore attuale**: `["gmail"]`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"depends": [</w:t>
        <w:br/>
        <w:t xml:space="preserve">    "gmail"</w:t>
        <w:br/>
        <w:t xml:space="preserve">  ]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`{"export_dir": {"type": "string", "default": "/app/data/exports", "description": "Directory for exported files (PDF, DOCX)"}}`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"export_dir": {</w:t>
        <w:br/>
        <w:t xml:space="preserve">      "type": "string",</w:t>
        <w:br/>
        <w:t xml:space="preserve">      "default": "/app/data/exports",</w:t>
        <w:br/>
        <w:t xml:space="preserve">      "description": "Directory for exported files (PDF, DOCX)"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`private_only`</w:t>
      </w:r>
    </w:p>
    <w:p>
      <w:r>
        <w:t xml:space="preserve">  - **Spiegazione**: Uso limitato a contesti autenticati/privati.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"private_only":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`export_dir`</w:t>
      </w:r>
    </w:p>
    <w:p>
      <w:r>
        <w:t xml:space="preserve">  - **Spiegazione**: Directory for exported files (PDF, DOCX)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`/app/data/exports`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"export_dir": "/app/data/exports"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"google-workspace": {</w:t>
        <w:br/>
        <w:t xml:space="preserve">    "export_dir": "/app/data/exports"</w:t>
        <w:br/>
        <w:t xml:space="preserve">  }</w:t>
        <w:br/>
        <w:t>}</w:t>
      </w:r>
    </w:p>
    <w:p/>
    <w:p>
      <w:pPr>
        <w:pStyle w:val="Heading2"/>
      </w:pPr>
      <w:r>
        <w:t>Plugin: homeassistant</w:t>
      </w:r>
    </w:p>
    <w:p/>
    <w:p>
      <w:pPr>
        <w:pStyle w:val="ListBullet"/>
      </w:pPr>
      <w:r>
        <w:t>**Plugin**: `homeassistant`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Home Assistant MCP server provider (includes camera snapshots)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`plugins/homeassistant/manifest.json`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"homeassistant":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`homeassistant`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"homeassistant"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`0.0.2`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"0.0.2"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`Home Assistant MCP server provider (includes camera snapshots)`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"Home Assistant MCP server provider (includes camera snapshots)"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`automation`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"automation"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`HomeAssistantProvider`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"HomeAssistantProvider"</w:t>
        <w:br/>
        <w:t>}</w:t>
      </w:r>
    </w:p>
    <w:p/>
    <w:p>
      <w:pPr>
        <w:pStyle w:val="ListBullet"/>
      </w:pPr>
      <w:r>
        <w:t>**Campo** `virtual_tools`</w:t>
      </w:r>
    </w:p>
    <w:p>
      <w:r>
        <w:t xml:space="preserve">  - **Spiegazione**: Tool virtuali esposti dal plugin.</w:t>
      </w:r>
    </w:p>
    <w:p>
      <w:r>
        <w:t xml:space="preserve">  - **Valore attuale**: `virtual_tools.py`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"virtual_tools": "virtual_tools.py"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`{"url": {"type": "string", "default": "http://homeassistant.local:8123/mcp_server/sse", "description": "Home Assistant MCP server URL"}, "ha_url": {"type": "string", "default": "http://homeassistant.local:8123", "description": "Home Assistant base URL (for camera API)"}, "access_token": {"type": "secret", "env": "HA_TOKEN", "description": "Home Assistant long-lived access token", "required": true}}`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"url": {</w:t>
        <w:br/>
        <w:t xml:space="preserve">      "type": "string",</w:t>
        <w:br/>
        <w:t xml:space="preserve">      "default": "http://homeassistant.local:8123/mcp_server/sse",</w:t>
        <w:br/>
        <w:t xml:space="preserve">      "description": "Home Assistant MCP server URL"</w:t>
        <w:br/>
        <w:t xml:space="preserve">    },</w:t>
        <w:br/>
        <w:t xml:space="preserve">    "ha_url": {</w:t>
        <w:br/>
        <w:t xml:space="preserve">      "type": "string",</w:t>
        <w:br/>
        <w:t xml:space="preserve">      "default": "http://homeassistant.local:8123",</w:t>
        <w:br/>
        <w:t xml:space="preserve">      "description": "Home Assistant base URL (for camera API)"</w:t>
        <w:br/>
        <w:t xml:space="preserve">    },</w:t>
        <w:br/>
        <w:t xml:space="preserve">    "access_token": {</w:t>
        <w:br/>
        <w:t xml:space="preserve">      "type": "secret",</w:t>
        <w:br/>
        <w:t xml:space="preserve">      "env": "HA_TOKEN",</w:t>
        <w:br/>
        <w:t xml:space="preserve">      "description": "Home Assistant long-lived access token",</w:t>
        <w:br/>
        <w:t xml:space="preserve">      "required": true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`url`</w:t>
      </w:r>
    </w:p>
    <w:p>
      <w:r>
        <w:t xml:space="preserve">  - **Spiegazione**: Home Assistant MCP server URL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`http://homeassistant.local:8123/mcp_server/sse`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"url": "http://homeassistant.local:8123/mcp_server/sse"</w:t>
        <w:br/>
        <w:t>}</w:t>
      </w:r>
    </w:p>
    <w:p/>
    <w:p>
      <w:pPr>
        <w:pStyle w:val="ListBullet"/>
      </w:pPr>
      <w:r>
        <w:t>**Campo config** `ha_url`</w:t>
      </w:r>
    </w:p>
    <w:p>
      <w:r>
        <w:t xml:space="preserve">  - **Spiegazione**: Home Assistant base URL (for camera API)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`http://homeassistant.local:8123`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"ha_url": "http://homeassistant.local:8123"</w:t>
        <w:br/>
        <w:t>}</w:t>
      </w:r>
    </w:p>
    <w:p/>
    <w:p>
      <w:pPr>
        <w:pStyle w:val="ListBullet"/>
      </w:pPr>
      <w:r>
        <w:t>**Campo config** `access_token`</w:t>
      </w:r>
    </w:p>
    <w:p>
      <w:r>
        <w:t xml:space="preserve">  - **Spiegazione**: Home Assistant long-lived access token</w:t>
      </w:r>
    </w:p>
    <w:p>
      <w:r>
        <w:t xml:space="preserve">  - **Tipo**: `secret`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"access_token": "example_value"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"homeassistant": {</w:t>
        <w:br/>
        <w:t xml:space="preserve">    "url": "http://homeassistant.local:8123/mcp_server/sse",</w:t>
        <w:br/>
        <w:t xml:space="preserve">    "ha_url": "http://homeassistant.local:8123",</w:t>
        <w:br/>
        <w:t xml:space="preserve">    "access_token": "example_value"</w:t>
        <w:br/>
        <w:t xml:space="preserve">  }</w:t>
        <w:br/>
        <w:t>}</w:t>
      </w:r>
    </w:p>
    <w:p/>
    <w:p>
      <w:pPr>
        <w:pStyle w:val="Heading2"/>
      </w:pPr>
      <w:r>
        <w:t>Plugin: ms365</w:t>
      </w:r>
    </w:p>
    <w:p/>
    <w:p>
      <w:pPr>
        <w:pStyle w:val="ListBullet"/>
      </w:pPr>
      <w:r>
        <w:t>**Plugin**: `ms365`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Microsoft 365 integration - SharePoint, Planner, OneDrive, Teams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`plugins/ms365/manifest.json`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"ms365":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`ms365`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"ms365"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`Microsoft 365 integration - SharePoint, Planner, OneDrive, Teams`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"Microsoft 365 integration - SharePoint, Planner, OneDrive, Teams"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`MS365Provider`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"MS365Provider"</w:t>
        <w:br/>
        <w:t>}</w:t>
      </w:r>
    </w:p>
    <w:p/>
    <w:p>
      <w:pPr>
        <w:pStyle w:val="ListBullet"/>
      </w:pPr>
      <w:r>
        <w:t>**Campo** `author`</w:t>
      </w:r>
    </w:p>
    <w:p>
      <w:r>
        <w:t xml:space="preserve">  - **Spiegazione**: Autore plugin.</w:t>
      </w:r>
    </w:p>
    <w:p>
      <w:r>
        <w:t xml:space="preserve">  - **Valore attuale**: `GridBear Team`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"author": "GridBear Team"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`communication`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"communication"</w:t>
        <w:br/>
        <w:t>}</w:t>
      </w:r>
    </w:p>
    <w:p/>
    <w:p>
      <w:pPr>
        <w:pStyle w:val="ListBullet"/>
      </w:pPr>
      <w:r>
        <w:t>**Campo** `mcp_naming`</w:t>
      </w:r>
    </w:p>
    <w:p>
      <w:r>
        <w:t xml:space="preserve">  - **Spiegazione**: Strategia naming endpoint/tool MCP.</w:t>
      </w:r>
    </w:p>
    <w:p>
      <w:r>
        <w:t xml:space="preserve">  - **Valore attuale**: `per_tenant`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"mcp_naming": "per_tenant"</w:t>
        <w:br/>
        <w:t>}</w:t>
      </w:r>
    </w:p>
    <w:p/>
    <w:p>
      <w:pPr>
        <w:pStyle w:val="ListBullet"/>
      </w:pPr>
      <w:r>
        <w:t>**Campo** `mcp_name_template`</w:t>
      </w:r>
    </w:p>
    <w:p>
      <w:r>
        <w:t xml:space="preserve">  - **Spiegazione**: Template naming per istanze MCP.</w:t>
      </w:r>
    </w:p>
    <w:p>
      <w:r>
        <w:t xml:space="preserve">  - **Valore attuale**: `ms365-{tenant}`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"mcp_name_template": "ms365-{tenant}"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`{"type": "object", "properties": {"client_id": {"type": "string", "description": "Azure AD App Client ID"}, "client_secret_env": {"type": "string", "default": "MS365_CLIENT_SECRET", "description": "Environment variable for client secret"}, "redirect_uri": {"type": "string", "default": "http://localhost:8080/auth/ms365/callback", "description": "OAuth redirect URI"}, "database_path": {"type": "string", "default": "data/ms365_tokens.db", "description": "SQLite database for token storage"}, "encryption_key_env": {"type": "string", "default": "MS365_ENCRYPTION_KEY", "description": "Environment variable for Fernet encryption key"}, "health_check_interval": {"type": "integer", "default": 300, "description": "Health check interval in seconds"}, "tenants": {"type": "array", "description": "Configured tenant mappings", "items": {"type": "object", "properties": {"id": {"type": "string", "description": "Tenant ID or 'common' for multi-tenant"}, "name": {"type": "string", "description": "Friendly name for the tenant"}, "role": {"type": "string", "enum": ["owner", "guest"], "description": "User role in this tenant"}}}}}, "required": ["client_id"]}`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"type": "object",</w:t>
        <w:br/>
        <w:t xml:space="preserve">    "properties": {</w:t>
        <w:br/>
        <w:t xml:space="preserve">      "client_id": {</w:t>
        <w:br/>
        <w:t xml:space="preserve">        "type": "string",</w:t>
        <w:br/>
        <w:t xml:space="preserve">        "description": "Azure AD App Client ID"</w:t>
        <w:br/>
        <w:t xml:space="preserve">      },</w:t>
        <w:br/>
        <w:t xml:space="preserve">      "client_secret_env": {</w:t>
        <w:br/>
        <w:t xml:space="preserve">        "type": "string",</w:t>
        <w:br/>
        <w:t xml:space="preserve">        "default": "MS365_CLIENT_SECRET",</w:t>
        <w:br/>
        <w:t xml:space="preserve">        "description": "Environment variable for client secret"</w:t>
        <w:br/>
        <w:t xml:space="preserve">      },</w:t>
        <w:br/>
        <w:t xml:space="preserve">      "redirect_uri": {</w:t>
        <w:br/>
        <w:t xml:space="preserve">        "type": "string",</w:t>
        <w:br/>
        <w:t xml:space="preserve">        "default": "http://localhost:8080/auth/ms365/callback",</w:t>
        <w:br/>
        <w:t xml:space="preserve">        "description": "OAuth redirect URI"</w:t>
        <w:br/>
        <w:t xml:space="preserve">      },</w:t>
        <w:br/>
        <w:t xml:space="preserve">      "database_path": {</w:t>
        <w:br/>
        <w:t xml:space="preserve">        "type": "string",</w:t>
        <w:br/>
        <w:t xml:space="preserve">        "default": "data/ms365_tokens.db",</w:t>
        <w:br/>
        <w:t xml:space="preserve">        "description": "SQLite database for token storage"</w:t>
        <w:br/>
        <w:t xml:space="preserve">      },</w:t>
        <w:br/>
        <w:t xml:space="preserve">      "encryption_key_env": {</w:t>
        <w:br/>
        <w:t xml:space="preserve">        "type": "string",</w:t>
        <w:br/>
        <w:t xml:space="preserve">        "default": "MS365_ENCRYPTION_KEY",</w:t>
        <w:br/>
        <w:t xml:space="preserve">        "description": "Environment variable for Fernet encryption key"</w:t>
        <w:br/>
        <w:t xml:space="preserve">      },</w:t>
        <w:br/>
        <w:t xml:space="preserve">      "health_check_interval": {</w:t>
        <w:br/>
        <w:t xml:space="preserve">        "type": "integer",</w:t>
        <w:br/>
        <w:t xml:space="preserve">        "default": 300,</w:t>
        <w:br/>
        <w:t xml:space="preserve">        "description": "Health check interval in seconds"</w:t>
        <w:br/>
        <w:t xml:space="preserve">      },</w:t>
        <w:br/>
        <w:t xml:space="preserve">      "tenants": {</w:t>
        <w:br/>
        <w:t xml:space="preserve">        "type": "array",</w:t>
        <w:br/>
        <w:t xml:space="preserve">        "description": "Configured tenant mappings",</w:t>
        <w:br/>
        <w:t xml:space="preserve">        "items": {</w:t>
        <w:br/>
        <w:t xml:space="preserve">          "type": "object",</w:t>
        <w:br/>
        <w:t xml:space="preserve">          "properties": {</w:t>
        <w:br/>
        <w:t xml:space="preserve">            "id": {</w:t>
        <w:br/>
        <w:t xml:space="preserve">              "type": "string",</w:t>
        <w:br/>
        <w:t xml:space="preserve">              "description": "Tenant ID or 'common' for multi-tenant"</w:t>
        <w:br/>
        <w:t xml:space="preserve">            },</w:t>
        <w:br/>
        <w:t xml:space="preserve">            "name": {</w:t>
        <w:br/>
        <w:t xml:space="preserve">              "type": "string",</w:t>
        <w:br/>
        <w:t xml:space="preserve">              "description": "Friendly name for the tenant"</w:t>
        <w:br/>
        <w:t xml:space="preserve">            },</w:t>
        <w:br/>
        <w:t xml:space="preserve">            "role": {</w:t>
        <w:br/>
        <w:t xml:space="preserve">              "type": "string",</w:t>
        <w:br/>
        <w:t xml:space="preserve">              "enum": [</w:t>
        <w:br/>
        <w:t xml:space="preserve">                "owner",</w:t>
        <w:br/>
        <w:t xml:space="preserve">                "guest"</w:t>
        <w:br/>
        <w:t xml:space="preserve">              ],</w:t>
        <w:br/>
        <w:t xml:space="preserve">              "description": "User role in this tenant"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"required": [</w:t>
        <w:br/>
        <w:t xml:space="preserve">      "client_id"</w:t>
        <w:br/>
        <w:t xml:space="preserve">    ]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`["msal", "httpx", "cryptography"]`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</w:t>
        <w:br/>
        <w:t xml:space="preserve">    "msal",</w:t>
        <w:br/>
        <w:t xml:space="preserve">    "httpx",</w:t>
        <w:br/>
        <w:t xml:space="preserve">    "cryptography"</w:t>
        <w:br/>
        <w:t xml:space="preserve">  ]</w:t>
        <w:br/>
        <w:t>}</w:t>
      </w:r>
    </w:p>
    <w:p/>
    <w:p>
      <w:pPr>
        <w:pStyle w:val="ListBullet"/>
      </w:pPr>
      <w:r>
        <w:t>**Campo** `private_only`</w:t>
      </w:r>
    </w:p>
    <w:p>
      <w:r>
        <w:t xml:space="preserve">  - **Spiegazione**: Uso limitato a contesti autenticati/privati.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"private_only": true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`client_id`</w:t>
      </w:r>
    </w:p>
    <w:p>
      <w:r>
        <w:t xml:space="preserve">  - **Spiegazione**: Azure AD App Client ID</w:t>
      </w:r>
    </w:p>
    <w:p>
      <w:r>
        <w:t xml:space="preserve">  - **Tipo**: `string`</w:t>
      </w:r>
    </w:p>
    <w:p>
      <w:r>
        <w:t xml:space="preserve">  - **Obbligatorio**: `sì`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"client_id": "client_id_value"</w:t>
        <w:br/>
        <w:t>}</w:t>
      </w:r>
    </w:p>
    <w:p/>
    <w:p>
      <w:pPr>
        <w:pStyle w:val="ListBullet"/>
      </w:pPr>
      <w:r>
        <w:t>**Campo config** `client_secret_env`</w:t>
      </w:r>
    </w:p>
    <w:p>
      <w:r>
        <w:t xml:space="preserve">  - **Spiegazione**: Environment variable for client secret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`MS365_CLIENT_SECRET`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"client_secret_env": "MS365_CLIENT_SECRET"</w:t>
        <w:br/>
        <w:t>}</w:t>
      </w:r>
    </w:p>
    <w:p/>
    <w:p>
      <w:pPr>
        <w:pStyle w:val="ListBullet"/>
      </w:pPr>
      <w:r>
        <w:t>**Campo config** `redirect_uri`</w:t>
      </w:r>
    </w:p>
    <w:p>
      <w:r>
        <w:t xml:space="preserve">  - **Spiegazione**: OAuth redirect URI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`http://localhost:8080/auth/ms365/callback`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"redirect_uri": "http://localhost:8080/auth/ms365/callback"</w:t>
        <w:br/>
        <w:t>}</w:t>
      </w:r>
    </w:p>
    <w:p/>
    <w:p>
      <w:pPr>
        <w:pStyle w:val="ListBullet"/>
      </w:pPr>
      <w:r>
        <w:t>**Campo config** `database_path`</w:t>
      </w:r>
    </w:p>
    <w:p>
      <w:r>
        <w:t xml:space="preserve">  - **Spiegazione**: SQLite database for token storage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`data/ms365_tokens.db`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"database_path": "data/ms365_tokens.db"</w:t>
        <w:br/>
        <w:t>}</w:t>
      </w:r>
    </w:p>
    <w:p/>
    <w:p>
      <w:pPr>
        <w:pStyle w:val="ListBullet"/>
      </w:pPr>
      <w:r>
        <w:t>**Campo config** `encryption_key_env`</w:t>
      </w:r>
    </w:p>
    <w:p>
      <w:r>
        <w:t xml:space="preserve">  - **Spiegazione**: Environment variable for Fernet encryption key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`MS365_ENCRYPTION_KEY`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"encryption_key_env": "MS365_ENCRYPTION_KEY"</w:t>
        <w:br/>
        <w:t>}</w:t>
      </w:r>
    </w:p>
    <w:p/>
    <w:p>
      <w:pPr>
        <w:pStyle w:val="ListBullet"/>
      </w:pPr>
      <w:r>
        <w:t>**Campo config** `health_check_interval`</w:t>
      </w:r>
    </w:p>
    <w:p>
      <w:r>
        <w:t xml:space="preserve">  - **Spiegazione**: Health check interval in seconds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`300`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"health_check_interval": 300</w:t>
        <w:br/>
        <w:t>}</w:t>
      </w:r>
    </w:p>
    <w:p/>
    <w:p>
      <w:pPr>
        <w:pStyle w:val="ListBullet"/>
      </w:pPr>
      <w:r>
        <w:t>**Campo config** `tenants`</w:t>
      </w:r>
    </w:p>
    <w:p>
      <w:r>
        <w:t xml:space="preserve">  - **Spiegazione**: Configured tenant mappings</w:t>
      </w:r>
    </w:p>
    <w:p>
      <w:r>
        <w:t xml:space="preserve">  - **Tipo**: `array`</w:t>
      </w:r>
    </w:p>
    <w:p>
      <w:r>
        <w:t xml:space="preserve">  - **Obbligatorio**: `no`</w:t>
      </w:r>
    </w:p>
    <w:p>
      <w:r>
        <w:t xml:space="preserve">  - **Default**: `n/d`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"tenants": [</w:t>
        <w:br/>
        <w:t xml:space="preserve">    {</w:t>
        <w:br/>
        <w:t xml:space="preserve">      "key": "value"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"ms365": {</w:t>
        <w:br/>
        <w:t xml:space="preserve">    "client_id": "client_id_value",</w:t>
        <w:br/>
        <w:t xml:space="preserve">    "client_secret_env": "MS365_CLIENT_SECRET",</w:t>
        <w:br/>
        <w:t xml:space="preserve">    "redirect_uri": "http://localhost:8080/auth/ms365/callback",</w:t>
        <w:br/>
        <w:t xml:space="preserve">    "database_path": "data/ms365_tokens.db",</w:t>
        <w:br/>
        <w:t xml:space="preserve">    "encryption_key_env": "MS365_ENCRYPTION_KEY",</w:t>
        <w:br/>
        <w:t xml:space="preserve">    "health_check_interval": 300,</w:t>
        <w:br/>
        <w:t xml:space="preserve">    "tenants": [</w:t>
        <w:br/>
        <w:t xml:space="preserve">      {</w:t>
        <w:br/>
        <w:t xml:space="preserve">        "key": "value"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t>Plugin: odoo</w:t>
      </w:r>
    </w:p>
    <w:p/>
    <w:p>
      <w:pPr>
        <w:pStyle w:val="ListBullet"/>
      </w:pPr>
      <w:r>
        <w:t>**Plugin**: `odoo`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Odoo MCP server provider (multi-instance, no Odoo modules required)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`plugins/odoo/manifest.json`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"odoo":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`odoo`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"odoo"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`Odoo MCP server provider (multi-instance, no Odoo modules required)`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"Odoo MCP server provider (multi-instance, no Odoo modules required)"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`OdooProvider`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"OdooProvider"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`erp`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"erp"</w:t>
        <w:br/>
        <w:t>}</w:t>
      </w:r>
    </w:p>
    <w:p/>
    <w:p>
      <w:pPr>
        <w:pStyle w:val="ListBullet"/>
      </w:pPr>
      <w:r>
        <w:t>**Campo** `mcp_naming`</w:t>
      </w:r>
    </w:p>
    <w:p>
      <w:r>
        <w:t xml:space="preserve">  - **Spiegazione**: Strategia naming endpoint/tool MCP.</w:t>
      </w:r>
    </w:p>
    <w:p>
      <w:r>
        <w:t xml:space="preserve">  - **Valore attuale**: `per_account`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"mcp_naming": "per_account"</w:t>
        <w:br/>
        <w:t>}</w:t>
      </w:r>
    </w:p>
    <w:p/>
    <w:p>
      <w:pPr>
        <w:pStyle w:val="ListBullet"/>
      </w:pPr>
      <w:r>
        <w:t>**Campo** `mcp_name_template`</w:t>
      </w:r>
    </w:p>
    <w:p>
      <w:r>
        <w:t xml:space="preserve">  - **Spiegazione**: Template naming per istanze MCP.</w:t>
      </w:r>
    </w:p>
    <w:p>
      <w:r>
        <w:t xml:space="preserve">  - **Valore attuale**: `odoo-{instance}`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"mcp_name_template": "odoo-{instance}"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`{"timeout_seconds": {"type": "integer", "default": 30, "description": "HTTP timeout for Odoo JSON-RPC calls"}, "allowed_models": {"type": "string", "default": "", "description": "Comma-separated allowlist of Odoo models (empty = all)"}, "allow_unsafe_execute_kw": {"type": "boolean", "default": false, "description": "Enable generic odoo_execute_kw tool (use with care)"}, "allowed_methods": {"type": "string", "default": "", "description": "Comma-separated allowlist of methods for odoo_execute_kw (empty = all when enabled)"}, "max_smart_fields": {"type": "integer", "default": 20, "description": "Max fields returned when fields are omitted (smart selection)"}, "validate_fields": {"type": "boolean", "default": true, "description": "Validate fields on create/update using fields_get"}}`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"timeout_seconds": {</w:t>
        <w:br/>
        <w:t xml:space="preserve">      "type": "integer",</w:t>
        <w:br/>
        <w:t xml:space="preserve">      "default": 30,</w:t>
        <w:br/>
        <w:t xml:space="preserve">      "description": "HTTP timeout for Odoo JSON-RPC calls"</w:t>
        <w:br/>
        <w:t xml:space="preserve">    },</w:t>
        <w:br/>
        <w:t xml:space="preserve">    "allowed_models": {</w:t>
        <w:br/>
        <w:t xml:space="preserve">      "type": "string",</w:t>
        <w:br/>
        <w:t xml:space="preserve">      "default": "",</w:t>
        <w:br/>
        <w:t xml:space="preserve">      "description": "Comma-separated allowlist of Odoo models (empty = all)"</w:t>
        <w:br/>
        <w:t xml:space="preserve">    },</w:t>
        <w:br/>
        <w:t xml:space="preserve">    "allow_unsafe_execute_kw": {</w:t>
        <w:br/>
        <w:t xml:space="preserve">      "type": "boolean",</w:t>
        <w:br/>
        <w:t xml:space="preserve">      "default": false,</w:t>
        <w:br/>
        <w:t xml:space="preserve">      "description": "Enable generic odoo_execute_kw tool (use with care)"</w:t>
        <w:br/>
        <w:t xml:space="preserve">    },</w:t>
        <w:br/>
        <w:t xml:space="preserve">    "allowed_methods": {</w:t>
        <w:br/>
        <w:t xml:space="preserve">      "type": "string",</w:t>
        <w:br/>
        <w:t xml:space="preserve">      "default": "",</w:t>
        <w:br/>
        <w:t xml:space="preserve">      "description": "Comma-separated allowlist of methods for odoo_execute_kw (empty = all when enabled)"</w:t>
        <w:br/>
        <w:t xml:space="preserve">    },</w:t>
        <w:br/>
        <w:t xml:space="preserve">    "max_smart_fields": {</w:t>
        <w:br/>
        <w:t xml:space="preserve">      "type": "integer",</w:t>
        <w:br/>
        <w:t xml:space="preserve">      "default": 20,</w:t>
        <w:br/>
        <w:t xml:space="preserve">      "description": "Max fields returned when fields are omitted (smart selection)"</w:t>
        <w:br/>
        <w:t xml:space="preserve">    },</w:t>
        <w:br/>
        <w:t xml:space="preserve">    "validate_fields": {</w:t>
        <w:br/>
        <w:t xml:space="preserve">      "type": "boolean",</w:t>
        <w:br/>
        <w:t xml:space="preserve">      "default": true,</w:t>
        <w:br/>
        <w:t xml:space="preserve">      "description": "Validate fields on create/update using fields_get"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ListBullet"/>
      </w:pPr>
      <w:r>
        <w:t>**Campo** `private_only`</w:t>
      </w:r>
    </w:p>
    <w:p>
      <w:r>
        <w:t xml:space="preserve">  - **Spiegazione**: Uso limitato a contesti autenticati/privati.</w:t>
      </w:r>
    </w:p>
    <w:p>
      <w:r>
        <w:t xml:space="preserve">  - **Valore attuale**: `true`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"private_only": true</w:t>
        <w:br/>
        <w:t>}</w:t>
      </w:r>
    </w:p>
    <w:p/>
    <w:p>
      <w:pPr>
        <w:pStyle w:val="ListBullet"/>
      </w:pPr>
      <w:r>
        <w:t>**Campo** `ui`</w:t>
      </w:r>
    </w:p>
    <w:p>
      <w:r>
        <w:t xml:space="preserve">  - **Spiegazione**: Metadati visualizzazione in admin.</w:t>
      </w:r>
    </w:p>
    <w:p>
      <w:r>
        <w:t xml:space="preserve">  - **Valore attuale**: `{"display_name": "Odoo", "icon": "fas fa-layer-group", "section": "integrations", "priority": 11}`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"ui": {</w:t>
        <w:br/>
        <w:t xml:space="preserve">    "display_name": "Odoo",</w:t>
        <w:br/>
        <w:t xml:space="preserve">    "icon": "fas fa-layer-group",</w:t>
        <w:br/>
        <w:t xml:space="preserve">    "section": "integrations",</w:t>
        <w:br/>
        <w:t xml:space="preserve">    "priority": 11</w:t>
        <w:br/>
        <w:t xml:space="preserve">  }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`timeout_seconds`</w:t>
      </w:r>
    </w:p>
    <w:p>
      <w:r>
        <w:t xml:space="preserve">  - **Spiegazione**: HTTP timeout for Odoo JSON-RPC calls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`30`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"timeout_seconds": 30</w:t>
        <w:br/>
        <w:t>}</w:t>
      </w:r>
    </w:p>
    <w:p/>
    <w:p>
      <w:pPr>
        <w:pStyle w:val="ListBullet"/>
      </w:pPr>
      <w:r>
        <w:t>**Campo config** `allowed_models`</w:t>
      </w:r>
    </w:p>
    <w:p>
      <w:r>
        <w:t xml:space="preserve">  - **Spiegazione**: Comma-separated allowlist of Odoo models (empty = all)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"allowed_models": ""</w:t>
        <w:br/>
        <w:t>}</w:t>
      </w:r>
    </w:p>
    <w:p/>
    <w:p>
      <w:pPr>
        <w:pStyle w:val="ListBullet"/>
      </w:pPr>
      <w:r>
        <w:t>**Campo config** `allow_unsafe_execute_kw`</w:t>
      </w:r>
    </w:p>
    <w:p>
      <w:r>
        <w:t xml:space="preserve">  - **Spiegazione**: Enable generic odoo_execute_kw tool (use with care)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`False`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"allow_unsafe_execute_kw": false</w:t>
        <w:br/>
        <w:t>}</w:t>
      </w:r>
    </w:p>
    <w:p/>
    <w:p>
      <w:pPr>
        <w:pStyle w:val="ListBullet"/>
      </w:pPr>
      <w:r>
        <w:t>**Campo config** `allowed_methods`</w:t>
      </w:r>
    </w:p>
    <w:p>
      <w:r>
        <w:t xml:space="preserve">  - **Spiegazione**: Comma-separated allowlist of methods for odoo_execute_kw (empty = all when enabled)</w:t>
      </w:r>
    </w:p>
    <w:p>
      <w:r>
        <w:t xml:space="preserve">  - **Tipo**: `string`</w:t>
      </w:r>
    </w:p>
    <w:p>
      <w:r>
        <w:t xml:space="preserve">  - **Obbligatorio**: `no`</w:t>
      </w:r>
    </w:p>
    <w:p>
      <w:r>
        <w:t xml:space="preserve">  - **Default**: ``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"allowed_methods": ""</w:t>
        <w:br/>
        <w:t>}</w:t>
      </w:r>
    </w:p>
    <w:p/>
    <w:p>
      <w:pPr>
        <w:pStyle w:val="ListBullet"/>
      </w:pPr>
      <w:r>
        <w:t>**Campo config** `max_smart_fields`</w:t>
      </w:r>
    </w:p>
    <w:p>
      <w:r>
        <w:t xml:space="preserve">  - **Spiegazione**: Max fields returned when fields are omitted (smart selection)</w:t>
      </w:r>
    </w:p>
    <w:p>
      <w:r>
        <w:t xml:space="preserve">  - **Tipo**: `integer`</w:t>
      </w:r>
    </w:p>
    <w:p>
      <w:r>
        <w:t xml:space="preserve">  - **Obbligatorio**: `no`</w:t>
      </w:r>
    </w:p>
    <w:p>
      <w:r>
        <w:t xml:space="preserve">  - **Default**: `20`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"max_smart_fields": 20</w:t>
        <w:br/>
        <w:t>}</w:t>
      </w:r>
    </w:p>
    <w:p/>
    <w:p>
      <w:pPr>
        <w:pStyle w:val="ListBullet"/>
      </w:pPr>
      <w:r>
        <w:t>**Campo config** `validate_fields`</w:t>
      </w:r>
    </w:p>
    <w:p>
      <w:r>
        <w:t xml:space="preserve">  - **Spiegazione**: Validate fields on create/update using fields_get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"validate_fields":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"odoo": {</w:t>
        <w:br/>
        <w:t xml:space="preserve">    "timeout_seconds": 30,</w:t>
        <w:br/>
        <w:t xml:space="preserve">    "allowed_models": "",</w:t>
        <w:br/>
        <w:t xml:space="preserve">    "allow_unsafe_execute_kw": false,</w:t>
        <w:br/>
        <w:t xml:space="preserve">    "allowed_methods": "",</w:t>
        <w:br/>
        <w:t xml:space="preserve">    "max_smart_fields": 20,</w:t>
        <w:br/>
        <w:t xml:space="preserve">    "validate_fields": true</w:t>
        <w:br/>
        <w:t xml:space="preserve">  }</w:t>
        <w:br/>
        <w:t>}</w:t>
      </w:r>
    </w:p>
    <w:p/>
    <w:p>
      <w:pPr>
        <w:pStyle w:val="Heading3"/>
      </w:pPr>
      <w:r>
        <w:t>Campi runtime Odoo (istanze) usati dal provider</w:t>
      </w:r>
    </w:p>
    <w:p/>
    <w:p>
      <w:r>
        <w:t>Il provider Odoo legge anche `odoo.instances` (lista istanze) e cerca la chiave segreta `odoo_api_key_&lt;id&gt;` nel vault.</w:t>
      </w:r>
    </w:p>
    <w:p/>
    <w:p>
      <w:pPr>
        <w:pStyle w:val="ListBullet"/>
      </w:pPr>
      <w:r>
        <w:t>**Campo instance** `id`: identificatore istanza usato anche per il nome chiave segreta.</w:t>
      </w:r>
    </w:p>
    <w:p>
      <w:pPr>
        <w:pStyle w:val="ListBullet"/>
      </w:pPr>
      <w:r>
        <w:t>**Campo instance** `name`: nome leggibile istanza.</w:t>
      </w:r>
    </w:p>
    <w:p>
      <w:pPr>
        <w:pStyle w:val="ListBullet"/>
      </w:pPr>
      <w:r>
        <w:t>**Campo instance** `url`: URL base Odoo (`http://odoo:8069` in rete docker).</w:t>
      </w:r>
    </w:p>
    <w:p>
      <w:pPr>
        <w:pStyle w:val="ListBullet"/>
      </w:pPr>
      <w:r>
        <w:t>**Campo instance** `db`: nome database Odoo.</w:t>
      </w:r>
    </w:p>
    <w:p>
      <w:pPr>
        <w:pStyle w:val="ListBullet"/>
      </w:pPr>
      <w:r>
        <w:t>**Campo instance** `username`: utente Odoo.</w:t>
      </w:r>
    </w:p>
    <w:p>
      <w:pPr>
        <w:pStyle w:val="ListBullet"/>
      </w:pPr>
      <w:r>
        <w:t>**Campo instance** `server_name`: nome server MCP opzionale.</w:t>
      </w:r>
    </w:p>
    <w:p/>
    <w:p>
      <w:pPr>
        <w:pStyle w:val="ListBullet"/>
      </w:pPr>
      <w:r>
        <w:t>**Esempio completo Odoo**:</w:t>
      </w:r>
    </w:p>
    <w:p/>
    <w:p>
      <w:r>
        <w:rPr>
          <w:rFonts w:ascii="Consolas" w:hAnsi="Consolas"/>
          <w:sz w:val="18"/>
        </w:rPr>
        <w:t>{</w:t>
        <w:br/>
        <w:t xml:space="preserve">  "odoo": {</w:t>
        <w:br/>
        <w:t xml:space="preserve">    "timeout_seconds": 30,</w:t>
        <w:br/>
        <w:t xml:space="preserve">    "allowed_models": "res.partner,sale.order",</w:t>
        <w:br/>
        <w:t xml:space="preserve">    "allow_unsafe_execute_kw": false,</w:t>
        <w:br/>
        <w:t xml:space="preserve">    "allowed_methods": "search_read",</w:t>
        <w:br/>
        <w:t xml:space="preserve">    "max_smart_fields": 20,</w:t>
        <w:br/>
        <w:t xml:space="preserve">    "validate_fields": true,</w:t>
        <w:br/>
        <w:t xml:space="preserve">    "instances": [</w:t>
        <w:br/>
        <w:t xml:space="preserve">      {</w:t>
        <w:br/>
        <w:t xml:space="preserve">        "id": "main",</w:t>
        <w:br/>
        <w:t xml:space="preserve">        "name": "Odoo Main",</w:t>
        <w:br/>
        <w:t xml:space="preserve">        "url": "http://odoo:8069",</w:t>
        <w:br/>
        <w:t xml:space="preserve">        "db": "odoo_prod",</w:t>
        <w:br/>
        <w:t xml:space="preserve">        "username": "admin",</w:t>
        <w:br/>
        <w:t xml:space="preserve">        "server_name": "odoo-main"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pPr>
        <w:pStyle w:val="ListBullet"/>
      </w:pPr>
      <w:r>
        <w:t>**Segreto richiesto**:</w:t>
      </w:r>
    </w:p>
    <w:p/>
    <w:p>
      <w:r>
        <w:rPr>
          <w:rFonts w:ascii="Consolas" w:hAnsi="Consolas"/>
          <w:sz w:val="18"/>
        </w:rPr>
        <w:t>{</w:t>
        <w:br/>
        <w:t xml:space="preserve">  "secret_key": "odoo_api_key_main",</w:t>
        <w:br/>
        <w:t xml:space="preserve">  "secret_value": "***REPLACE_ME***"</w:t>
        <w:br/>
        <w:t>}</w:t>
      </w:r>
    </w:p>
    <w:p/>
    <w:p>
      <w:pPr>
        <w:pStyle w:val="Heading2"/>
      </w:pPr>
      <w:r>
        <w:t>Plugin: playwright</w:t>
      </w:r>
    </w:p>
    <w:p/>
    <w:p>
      <w:pPr>
        <w:pStyle w:val="ListBullet"/>
      </w:pPr>
      <w:r>
        <w:t>**Plugin**: `playwright`</w:t>
      </w:r>
    </w:p>
    <w:p>
      <w:pPr>
        <w:pStyle w:val="ListBullet"/>
      </w:pPr>
      <w:r>
        <w:t>**Tipo**: `mcp` (MCP Provider)</w:t>
      </w:r>
    </w:p>
    <w:p>
      <w:pPr>
        <w:pStyle w:val="ListBullet"/>
      </w:pPr>
      <w:r>
        <w:t>**Spiegazione**: Playwright browser automation MCP provider</w:t>
      </w:r>
    </w:p>
    <w:p>
      <w:pPr>
        <w:pStyle w:val="ListBullet"/>
      </w:pPr>
      <w:r>
        <w:t>**Ruolo**: Provider MCP che espone strumenti/risorse verso gli agenti.</w:t>
      </w:r>
    </w:p>
    <w:p>
      <w:pPr>
        <w:pStyle w:val="ListBullet"/>
      </w:pPr>
      <w:r>
        <w:t>**Manifest path**: `plugins/playwright/manifest.json`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"playwright":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`playwright`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"playwright"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`0.0.1`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"0.0.1"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`mcp`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"mcp"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`Playwright browser automation MCP 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"Playwright browser automation MCP provider"</w:t>
        <w:br/>
        <w:t>}</w:t>
      </w:r>
    </w:p>
    <w:p/>
    <w:p>
      <w:pPr>
        <w:pStyle w:val="ListBullet"/>
      </w:pPr>
      <w:r>
        <w:t>**Campo** `mcp_category`</w:t>
      </w:r>
    </w:p>
    <w:p>
      <w:r>
        <w:t xml:space="preserve">  - **Spiegazione**: Categoria MCP del provider.</w:t>
      </w:r>
    </w:p>
    <w:p>
      <w:r>
        <w:t xml:space="preserve">  - **Valore attuale**: `automation`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"mcp_category": "automation"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`provider.py`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"provider.py"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`PlaywrightProvider`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"PlaywrightProvider"</w:t>
        <w:br/>
        <w:t>}</w:t>
      </w:r>
    </w:p>
    <w:p/>
    <w:p>
      <w:pPr>
        <w:pStyle w:val="ListBullet"/>
      </w:pPr>
      <w:r>
        <w:t>**Campo** `context_skills`</w:t>
      </w:r>
    </w:p>
    <w:p>
      <w:r>
        <w:t xml:space="preserve">  - **Spiegazione**: Skill contestuali caricate con il plugin.</w:t>
      </w:r>
    </w:p>
    <w:p>
      <w:r>
        <w:t xml:space="preserve">  - **Valore attuale**: `[{"name": "playwright-instructions", "title": "Playwright Browser Automation Instructions", "file": "skills/instructions.md"}]`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"context_skills": [</w:t>
        <w:br/>
        <w:t xml:space="preserve">    {</w:t>
        <w:br/>
        <w:t xml:space="preserve">      "name": "playwright-instructions",</w:t>
        <w:br/>
        <w:t xml:space="preserve">      "title": "Playwright Browser Automation Instructions",</w:t>
        <w:br/>
        <w:t xml:space="preserve">      "file": "skills/instructions.md"</w:t>
        <w:br/>
        <w:t xml:space="preserve">    }</w:t>
        <w:br/>
        <w:t xml:space="preserve">  ]</w:t>
        <w:br/>
        <w:t>}</w:t>
      </w:r>
    </w:p>
    <w:p/>
    <w:p>
      <w:pPr>
        <w:pStyle w:val="ListBullet"/>
      </w:pPr>
      <w:r>
        <w:t>**Campo** `config_schema`</w:t>
      </w:r>
    </w:p>
    <w:p>
      <w:r>
        <w:t xml:space="preserve">  - **Spiegazione**: Schema configurazione del plugin.</w:t>
      </w:r>
    </w:p>
    <w:p>
      <w:r>
        <w:t xml:space="preserve">  - **Valore attuale**: `{"headless": {"type": "boolean", "default": true, "description": "Run browser in headless mode"}}`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"config_schema": {</w:t>
        <w:br/>
        <w:t xml:space="preserve">    "headless": {</w:t>
        <w:br/>
        <w:t xml:space="preserve">      "type": "boolean",</w:t>
        <w:br/>
        <w:t xml:space="preserve">      "default": true,</w:t>
        <w:br/>
        <w:t xml:space="preserve">      "description": "Run browser in headless mode"</w:t>
        <w:br/>
        <w:t xml:space="preserve">    }</w:t>
        <w:br/>
        <w:t xml:space="preserve">  }</w:t>
        <w:br/>
        <w:t>}</w:t>
      </w:r>
    </w:p>
    <w:p/>
    <w:p>
      <w:pPr>
        <w:pStyle w:val="ListBullet"/>
      </w:pPr>
      <w:r>
        <w:t>**Campo** `dependencies`</w:t>
      </w:r>
    </w:p>
    <w:p>
      <w:r>
        <w:t xml:space="preserve">  - **Spiegazione**: Dipendenze dichiarate nel manifest.</w:t>
      </w:r>
    </w:p>
    <w:p>
      <w:r>
        <w:t xml:space="preserve">  - **Valore attuale**: `[]`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"dependencies": []</w:t>
        <w:br/>
        <w:t>}</w:t>
      </w:r>
    </w:p>
    <w:p/>
    <w:p>
      <w:pPr>
        <w:pStyle w:val="Heading3"/>
      </w:pPr>
      <w:r>
        <w:t>Configurazione plugin</w:t>
      </w:r>
    </w:p>
    <w:p/>
    <w:p>
      <w:r>
        <w:t>Per ogni campo della configurazione:</w:t>
      </w:r>
    </w:p>
    <w:p/>
    <w:p>
      <w:pPr>
        <w:pStyle w:val="ListBullet"/>
      </w:pPr>
      <w:r>
        <w:t>**Campo config** `headless`</w:t>
      </w:r>
    </w:p>
    <w:p>
      <w:r>
        <w:t xml:space="preserve">  - **Spiegazione**: Run browser in headless mode</w:t>
      </w:r>
    </w:p>
    <w:p>
      <w:r>
        <w:t xml:space="preserve">  - **Tipo**: `boolean`</w:t>
      </w:r>
    </w:p>
    <w:p>
      <w:r>
        <w:t xml:space="preserve">  - **Obbligatorio**: `no`</w:t>
      </w:r>
    </w:p>
    <w:p>
      <w:r>
        <w:t xml:space="preserve">  - **Default**: `True`</w:t>
      </w:r>
    </w:p>
    <w:p>
      <w:r>
        <w:t xml:space="preserve">  - **Esempio valore**:</w:t>
      </w:r>
    </w:p>
    <w:p/>
    <w:p>
      <w:r>
        <w:rPr>
          <w:rFonts w:ascii="Consolas" w:hAnsi="Consolas"/>
          <w:sz w:val="18"/>
        </w:rPr>
        <w:t>{</w:t>
        <w:br/>
        <w:t xml:space="preserve">  "headless": true</w:t>
        <w:br/>
        <w:t>}</w:t>
      </w:r>
    </w:p>
    <w:p/>
    <w:p>
      <w:pPr>
        <w:pStyle w:val="ListBullet"/>
      </w:pPr>
      <w:r>
        <w:t>**Esempio di configurazione completa**:</w:t>
      </w:r>
    </w:p>
    <w:p/>
    <w:p>
      <w:r>
        <w:rPr>
          <w:rFonts w:ascii="Consolas" w:hAnsi="Consolas"/>
          <w:sz w:val="18"/>
        </w:rPr>
        <w:t>{</w:t>
        <w:br/>
        <w:t xml:space="preserve">  "playwright": {</w:t>
        <w:br/>
        <w:t xml:space="preserve">    "headless": true</w:t>
        <w:br/>
        <w:t xml:space="preserve">  }</w:t>
        <w:br/>
        <w:t>}</w:t>
      </w:r>
    </w:p>
    <w:p/>
    <w:p>
      <w:pPr>
        <w:pStyle w:val="Heading2"/>
      </w:pPr>
      <w:r>
        <w:t>Plugin: theme-enterprise</w:t>
      </w:r>
    </w:p>
    <w:p/>
    <w:p>
      <w:pPr>
        <w:pStyle w:val="ListBullet"/>
      </w:pPr>
      <w:r>
        <w:t>**Plugin**: `theme-enterprise`</w:t>
      </w:r>
    </w:p>
    <w:p>
      <w:pPr>
        <w:pStyle w:val="ListBullet"/>
      </w:pPr>
      <w:r>
        <w:t>**Tipo**: `theme` (Theme)</w:t>
      </w:r>
    </w:p>
    <w:p>
      <w:pPr>
        <w:pStyle w:val="ListBullet"/>
      </w:pPr>
      <w:r>
        <w:t>**Spiegazione**: Enterprise dashboard theme with indigo/slate palette and opaque surfaces</w:t>
      </w:r>
    </w:p>
    <w:p>
      <w:pPr>
        <w:pStyle w:val="ListBullet"/>
      </w:pPr>
      <w:r>
        <w:t>**Ruolo**: Tema grafico per la Admin UI.</w:t>
      </w:r>
    </w:p>
    <w:p>
      <w:pPr>
        <w:pStyle w:val="ListBullet"/>
      </w:pPr>
      <w:r>
        <w:t>**Manifest path**: `plugins/theme-enterprise/manifest.json`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"theme-enterprise":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`theme-enterprise`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"theme-enterprise"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"theme"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`Enterprise dashboard theme with indigo/slate palette and opaque surfaces`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"Enterprise dashboard theme with indigo/slate palette and opaque surfaces"</w:t>
        <w:br/>
        <w:t>}</w:t>
      </w:r>
    </w:p>
    <w:p/>
    <w:p>
      <w:pPr>
        <w:pStyle w:val="ListBullet"/>
      </w:pPr>
      <w:r>
        <w:t>**Campo** `author`</w:t>
      </w:r>
    </w:p>
    <w:p>
      <w:r>
        <w:t xml:space="preserve">  - **Spiegazione**: Autore plugin.</w:t>
      </w:r>
    </w:p>
    <w:p>
      <w:r>
        <w:t xml:space="preserve">  - **Valore attuale**: `GridBear`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"author": "GridBear"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`EnterpriseTheme`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"EnterpriseTheme"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`theme.py`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"theme.py"</w:t>
        <w:br/>
        <w:t>}</w:t>
      </w:r>
    </w:p>
    <w:p/>
    <w:p>
      <w:pPr>
        <w:pStyle w:val="Heading3"/>
      </w:pPr>
      <w:r>
        <w:t>Configurazione plugin</w:t>
      </w:r>
    </w:p>
    <w:p/>
    <w:p>
      <w:pPr>
        <w:pStyle w:val="ListBullet"/>
      </w:pPr>
      <w:r>
        <w:t>Questo plugin non espone campi in `config_schema`.</w:t>
      </w:r>
    </w:p>
    <w:p>
      <w:pPr>
        <w:pStyle w:val="ListBullet"/>
      </w:pPr>
      <w:r>
        <w:t>**Esempio di configurazione**:</w:t>
      </w:r>
    </w:p>
    <w:p/>
    <w:p>
      <w:r>
        <w:rPr>
          <w:rFonts w:ascii="Consolas" w:hAnsi="Consolas"/>
          <w:sz w:val="18"/>
        </w:rPr>
        <w:t>{</w:t>
        <w:br/>
        <w:t xml:space="preserve">  "theme-enterprise": {}</w:t>
        <w:br/>
        <w:t>}</w:t>
      </w:r>
    </w:p>
    <w:p/>
    <w:p>
      <w:pPr>
        <w:pStyle w:val="Heading2"/>
      </w:pPr>
      <w:r>
        <w:t>Plugin: theme-nordic</w:t>
      </w:r>
    </w:p>
    <w:p/>
    <w:p>
      <w:pPr>
        <w:pStyle w:val="ListBullet"/>
      </w:pPr>
      <w:r>
        <w:t>**Plugin**: `theme-nordic`</w:t>
      </w:r>
    </w:p>
    <w:p>
      <w:pPr>
        <w:pStyle w:val="ListBullet"/>
      </w:pPr>
      <w:r>
        <w:t>**Tipo**: `theme` (Theme)</w:t>
      </w:r>
    </w:p>
    <w:p>
      <w:pPr>
        <w:pStyle w:val="ListBullet"/>
      </w:pPr>
      <w:r>
        <w:t>**Spiegazione**: Nordic Glass theme with teal accent, glassmorphism effects, and mesh gradients</w:t>
      </w:r>
    </w:p>
    <w:p>
      <w:pPr>
        <w:pStyle w:val="ListBullet"/>
      </w:pPr>
      <w:r>
        <w:t>**Ruolo**: Tema grafico per la Admin UI.</w:t>
      </w:r>
    </w:p>
    <w:p>
      <w:pPr>
        <w:pStyle w:val="ListBullet"/>
      </w:pPr>
      <w:r>
        <w:t>**Manifest path**: `plugins/theme-nordic/manifest.json`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"theme-nordic":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`theme-nordic`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"theme-nordic"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"theme"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`Nordic Glass theme with teal accent, glassmorphism effects, and mesh gradients`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"Nordic Glass theme with teal accent, glassmorphism effects, and mesh gradients"</w:t>
        <w:br/>
        <w:t>}</w:t>
      </w:r>
    </w:p>
    <w:p/>
    <w:p>
      <w:pPr>
        <w:pStyle w:val="ListBullet"/>
      </w:pPr>
      <w:r>
        <w:t>**Campo** `author`</w:t>
      </w:r>
    </w:p>
    <w:p>
      <w:r>
        <w:t xml:space="preserve">  - **Spiegazione**: Autore plugin.</w:t>
      </w:r>
    </w:p>
    <w:p>
      <w:r>
        <w:t xml:space="preserve">  - **Valore attuale**: `GridBear`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"author": "GridBear"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`NordicGlassTheme`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"NordicGlassTheme"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`theme.py`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"theme.py"</w:t>
        <w:br/>
        <w:t>}</w:t>
      </w:r>
    </w:p>
    <w:p/>
    <w:p>
      <w:pPr>
        <w:pStyle w:val="Heading3"/>
      </w:pPr>
      <w:r>
        <w:t>Configurazione plugin</w:t>
      </w:r>
    </w:p>
    <w:p/>
    <w:p>
      <w:pPr>
        <w:pStyle w:val="ListBullet"/>
      </w:pPr>
      <w:r>
        <w:t>Questo plugin non espone campi in `config_schema`.</w:t>
      </w:r>
    </w:p>
    <w:p>
      <w:pPr>
        <w:pStyle w:val="ListBullet"/>
      </w:pPr>
      <w:r>
        <w:t>**Esempio di configurazione**:</w:t>
      </w:r>
    </w:p>
    <w:p/>
    <w:p>
      <w:r>
        <w:rPr>
          <w:rFonts w:ascii="Consolas" w:hAnsi="Consolas"/>
          <w:sz w:val="18"/>
        </w:rPr>
        <w:t>{</w:t>
        <w:br/>
        <w:t xml:space="preserve">  "theme-nordic": {}</w:t>
        <w:br/>
        <w:t>}</w:t>
      </w:r>
    </w:p>
    <w:p/>
    <w:p>
      <w:pPr>
        <w:pStyle w:val="Heading2"/>
      </w:pPr>
      <w:r>
        <w:t>Plugin: theme-tailadmin</w:t>
      </w:r>
    </w:p>
    <w:p/>
    <w:p>
      <w:pPr>
        <w:pStyle w:val="ListBullet"/>
      </w:pPr>
      <w:r>
        <w:t>**Plugin**: `theme-tailadmin`</w:t>
      </w:r>
    </w:p>
    <w:p>
      <w:pPr>
        <w:pStyle w:val="ListBullet"/>
      </w:pPr>
      <w:r>
        <w:t>**Tipo**: `theme` (Theme)</w:t>
      </w:r>
    </w:p>
    <w:p>
      <w:pPr>
        <w:pStyle w:val="ListBullet"/>
      </w:pPr>
      <w:r>
        <w:t>**Spiegazione**: TailAdmin dashboard theme with brand blue palette and Outfit font</w:t>
      </w:r>
    </w:p>
    <w:p>
      <w:pPr>
        <w:pStyle w:val="ListBullet"/>
      </w:pPr>
      <w:r>
        <w:t>**Ruolo**: Tema grafico per la Admin UI.</w:t>
      </w:r>
    </w:p>
    <w:p>
      <w:pPr>
        <w:pStyle w:val="ListBullet"/>
      </w:pPr>
      <w:r>
        <w:t>**Manifest path**: `plugins/theme-tailadmin/manifest.json`</w:t>
      </w:r>
    </w:p>
    <w:p/>
    <w:p>
      <w:pPr>
        <w:pStyle w:val="Heading3"/>
      </w:pPr>
      <w:r>
        <w:t>Esempio di attivazione</w:t>
      </w:r>
    </w:p>
    <w:p/>
    <w:p>
      <w:r>
        <w:rPr>
          <w:rFonts w:ascii="Consolas" w:hAnsi="Consolas"/>
          <w:sz w:val="18"/>
        </w:rPr>
        <w:t>{</w:t>
        <w:br/>
        <w:t xml:space="preserve">  "theme-tailadmin": true</w:t>
        <w:br/>
        <w:t>}</w:t>
      </w:r>
    </w:p>
    <w:p/>
    <w:p>
      <w:pPr>
        <w:pStyle w:val="Heading3"/>
      </w:pPr>
      <w:r>
        <w:t>Campi manifest (spiegazione + esempio)</w:t>
      </w:r>
    </w:p>
    <w:p/>
    <w:p>
      <w:pPr>
        <w:pStyle w:val="ListBullet"/>
      </w:pPr>
      <w:r>
        <w:t>**Campo** `name`</w:t>
      </w:r>
    </w:p>
    <w:p>
      <w:r>
        <w:t xml:space="preserve">  - **Spiegazione**: Identificatore logico del plugin.</w:t>
      </w:r>
    </w:p>
    <w:p>
      <w:r>
        <w:t xml:space="preserve">  - **Valore attuale**: `theme-tailadmin`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"name": "theme-tailadmin"</w:t>
        <w:br/>
        <w:t>}</w:t>
      </w:r>
    </w:p>
    <w:p/>
    <w:p>
      <w:pPr>
        <w:pStyle w:val="ListBullet"/>
      </w:pPr>
      <w:r>
        <w:t>**Campo** `type`</w:t>
      </w:r>
    </w:p>
    <w:p>
      <w:r>
        <w:t xml:space="preserve">  - **Spiegazione**: Categoria plugin usata dal plugin manager.</w:t>
      </w:r>
    </w:p>
    <w:p>
      <w:r>
        <w:t xml:space="preserve">  - **Valore attuale**: `theme`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"type": "theme"</w:t>
        <w:br/>
        <w:t>}</w:t>
      </w:r>
    </w:p>
    <w:p/>
    <w:p>
      <w:pPr>
        <w:pStyle w:val="ListBullet"/>
      </w:pPr>
      <w:r>
        <w:t>**Campo** `version`</w:t>
      </w:r>
    </w:p>
    <w:p>
      <w:r>
        <w:t xml:space="preserve">  - **Spiegazione**: Versione del plugin.</w:t>
      </w:r>
    </w:p>
    <w:p>
      <w:r>
        <w:t xml:space="preserve">  - **Valore attuale**: `0.1.0`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"version": "0.1.0"</w:t>
        <w:br/>
        <w:t>}</w:t>
      </w:r>
    </w:p>
    <w:p/>
    <w:p>
      <w:pPr>
        <w:pStyle w:val="ListBullet"/>
      </w:pPr>
      <w:r>
        <w:t>**Campo** `description`</w:t>
      </w:r>
    </w:p>
    <w:p>
      <w:r>
        <w:t xml:space="preserve">  - **Spiegazione**: Descrizione funzionale del plugin.</w:t>
      </w:r>
    </w:p>
    <w:p>
      <w:r>
        <w:t xml:space="preserve">  - **Valore attuale**: `TailAdmin dashboard theme with brand blue palette and Outfit font`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"description": "TailAdmin dashboard theme with brand blue palette and Outfit font"</w:t>
        <w:br/>
        <w:t>}</w:t>
      </w:r>
    </w:p>
    <w:p/>
    <w:p>
      <w:pPr>
        <w:pStyle w:val="ListBullet"/>
      </w:pPr>
      <w:r>
        <w:t>**Campo** `author`</w:t>
      </w:r>
    </w:p>
    <w:p>
      <w:r>
        <w:t xml:space="preserve">  - **Spiegazione**: Autore plugin.</w:t>
      </w:r>
    </w:p>
    <w:p>
      <w:r>
        <w:t xml:space="preserve">  - **Valore attuale**: `GridBear`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"author": "GridBear"</w:t>
        <w:br/>
        <w:t>}</w:t>
      </w:r>
    </w:p>
    <w:p/>
    <w:p>
      <w:pPr>
        <w:pStyle w:val="ListBullet"/>
      </w:pPr>
      <w:r>
        <w:t>**Campo** `class_name`</w:t>
      </w:r>
    </w:p>
    <w:p>
      <w:r>
        <w:t xml:space="preserve">  - **Spiegazione**: Classe concreta istanziata all'avvio.</w:t>
      </w:r>
    </w:p>
    <w:p>
      <w:r>
        <w:t xml:space="preserve">  - **Valore attuale**: `TailAdminTheme`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"class_name": "TailAdminTheme"</w:t>
        <w:br/>
        <w:t>}</w:t>
      </w:r>
    </w:p>
    <w:p/>
    <w:p>
      <w:pPr>
        <w:pStyle w:val="ListBullet"/>
      </w:pPr>
      <w:r>
        <w:t>**Campo** `entry_point`</w:t>
      </w:r>
    </w:p>
    <w:p>
      <w:r>
        <w:t xml:space="preserve">  - **Spiegazione**: File Python caricato dal plugin manager.</w:t>
      </w:r>
    </w:p>
    <w:p>
      <w:r>
        <w:t xml:space="preserve">  - **Valore attuale**: `theme.py`</w:t>
      </w:r>
    </w:p>
    <w:p>
      <w:r>
        <w:t xml:space="preserve">  - **Esempio**:</w:t>
      </w:r>
    </w:p>
    <w:p/>
    <w:p>
      <w:r>
        <w:rPr>
          <w:rFonts w:ascii="Consolas" w:hAnsi="Consolas"/>
          <w:sz w:val="18"/>
        </w:rPr>
        <w:t>{</w:t>
        <w:br/>
        <w:t xml:space="preserve">  "entry_point": "theme.py"</w:t>
        <w:br/>
        <w:t>}</w:t>
      </w:r>
    </w:p>
    <w:p/>
    <w:p>
      <w:pPr>
        <w:pStyle w:val="Heading3"/>
      </w:pPr>
      <w:r>
        <w:t>Configurazione plugin</w:t>
      </w:r>
    </w:p>
    <w:p/>
    <w:p>
      <w:pPr>
        <w:pStyle w:val="ListBullet"/>
      </w:pPr>
      <w:r>
        <w:t>Questo plugin non espone campi in `config_schema`.</w:t>
      </w:r>
    </w:p>
    <w:p>
      <w:pPr>
        <w:pStyle w:val="ListBullet"/>
      </w:pPr>
      <w:r>
        <w:t>**Esempio di configurazione**:</w:t>
      </w:r>
    </w:p>
    <w:p/>
    <w:p>
      <w:r>
        <w:rPr>
          <w:rFonts w:ascii="Consolas" w:hAnsi="Consolas"/>
          <w:sz w:val="18"/>
        </w:rPr>
        <w:t>{</w:t>
        <w:br/>
        <w:t xml:space="preserve">  "theme-tailadmin": {}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