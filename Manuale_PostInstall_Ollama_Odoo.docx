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Manuale Post-Installazione GridBear: Ollama + Odoo</w:t>
      </w:r>
    </w:p>
    <w:p/>
    <w:p>
      <w:r>
        <w:t>Questa guida è dedicata alla configurazione iniziale dopo il primo avvio di GridBear, con stack operativo basato su runner `ollama` e integrazione MCP `odoo`.</w:t>
      </w:r>
    </w:p>
    <w:p/>
    <w:p>
      <w:pPr>
        <w:pStyle w:val="Heading2"/>
      </w:pPr>
      <w:r>
        <w:t>1) Prerequisiti</w:t>
      </w:r>
    </w:p>
    <w:p/>
    <w:p>
      <w:pPr>
        <w:pStyle w:val="ListBullet"/>
      </w:pPr>
      <w:r>
        <w:t>Stack GridBear avviato (`gridbear`, `gridbear-ui`, `gridbear-postgres`).</w:t>
      </w:r>
    </w:p>
    <w:p>
      <w:pPr>
        <w:pStyle w:val="ListBullet"/>
      </w:pPr>
      <w:r>
        <w:t>Accesso alla Admin UI su `http://localhost:8088`.</w:t>
      </w:r>
    </w:p>
    <w:p>
      <w:pPr>
        <w:pStyle w:val="ListBullet"/>
      </w:pPr>
      <w:r>
        <w:t>Permessi di scrittura su cartelle host montate:</w:t>
      </w:r>
    </w:p>
    <w:p>
      <w:r>
        <w:t xml:space="preserve">  - `data/`</w:t>
      </w:r>
    </w:p>
    <w:p>
      <w:r>
        <w:t xml:space="preserve">  - `config/`</w:t>
      </w:r>
    </w:p>
    <w:p>
      <w:r>
        <w:t xml:space="preserve">  - `credentials/`</w:t>
      </w:r>
    </w:p>
    <w:p>
      <w:pPr>
        <w:pStyle w:val="ListBullet"/>
      </w:pPr>
      <w:r>
        <w:t>Istanza Odoo disponibile.</w:t>
      </w:r>
    </w:p>
    <w:p>
      <w:pPr>
        <w:pStyle w:val="ListBullet"/>
      </w:pPr>
      <w:r>
        <w:t>Istanza Ollama disponibile.</w:t>
      </w:r>
    </w:p>
    <w:p/>
    <w:p>
      <w:pPr>
        <w:pStyle w:val="Heading2"/>
      </w:pPr>
      <w:r>
        <w:t>2) Verifiche rapide dopo il primo avvio</w:t>
      </w:r>
    </w:p>
    <w:p/>
    <w:p>
      <w:r>
        <w:t>1. Apri `http://localhost:8088` e verifica che la UI risponda.</w:t>
      </w:r>
    </w:p>
    <w:p>
      <w:r>
        <w:t>2. Controlla che i plugin siano visibili nella sezione Plugins.</w:t>
      </w:r>
    </w:p>
    <w:p>
      <w:r>
        <w:t>3. Verifica che non ci siano errori critici nei log:</w:t>
      </w:r>
    </w:p>
    <w:p/>
    <w:p>
      <w:r>
        <w:rPr>
          <w:rFonts w:ascii="Consolas" w:hAnsi="Consolas"/>
          <w:sz w:val="18"/>
        </w:rPr>
        <w:t>docker compose logs -f ui</w:t>
      </w:r>
    </w:p>
    <w:p/>
    <w:p>
      <w:pPr>
        <w:pStyle w:val="Heading2"/>
      </w:pPr>
      <w:r>
        <w:t>3) Scenario consigliato: Ollama e Odoo in Docker</w:t>
      </w:r>
    </w:p>
    <w:p/>
    <w:p>
      <w:r>
        <w:t>GridBear gira nel compose del progetto. Ollama e Odoo possono girare in container separati, ma raggiungibili dalla stessa rete Docker.</w:t>
      </w:r>
    </w:p>
    <w:p/>
    <w:p>
      <w:pPr>
        <w:pStyle w:val="Heading3"/>
      </w:pPr>
      <w:r>
        <w:t>3.1 Avvio Ollama</w:t>
      </w:r>
    </w:p>
    <w:p/>
    <w:p>
      <w:r>
        <w:rPr>
          <w:rFonts w:ascii="Consolas" w:hAnsi="Consolas"/>
          <w:sz w:val="18"/>
        </w:rPr>
        <w:t>docker run -d --name ollama --network gridbear-main_gridbear-internal -p 11434:11434 ollama/ollama</w:t>
      </w:r>
    </w:p>
    <w:p/>
    <w:p>
      <w:pPr>
        <w:pStyle w:val="Heading3"/>
      </w:pPr>
      <w:r>
        <w:t>3.2 Avvio Odoo</w:t>
      </w:r>
    </w:p>
    <w:p/>
    <w:p>
      <w:r>
        <w:rPr>
          <w:rFonts w:ascii="Consolas" w:hAnsi="Consolas"/>
          <w:sz w:val="18"/>
        </w:rPr>
        <w:t>docker run -d --name odoo --network gridbear-main_gridbear-internal -p 8069:8069 odoo:17</w:t>
      </w:r>
    </w:p>
    <w:p/>
    <w:p>
      <w:pPr>
        <w:pStyle w:val="Heading2"/>
      </w:pPr>
      <w:r>
        <w:t>4) Abilitazione plugin necessari</w:t>
      </w:r>
    </w:p>
    <w:p/>
    <w:p>
      <w:r>
        <w:t>In `config/plugins.json` abilita almeno:</w:t>
      </w:r>
    </w:p>
    <w:p/>
    <w:p>
      <w:r>
        <w:rPr>
          <w:rFonts w:ascii="Consolas" w:hAnsi="Consolas"/>
          <w:sz w:val="18"/>
        </w:rPr>
        <w:t>{</w:t>
        <w:br/>
        <w:t xml:space="preserve">  "ollama": true,</w:t>
        <w:br/>
        <w:t xml:space="preserve">  "odoo": true,</w:t>
        <w:br/>
        <w:t xml:space="preserve">  "memory": true,</w:t>
        <w:br/>
        <w:t xml:space="preserve">  "sessions": true</w:t>
        <w:br/>
        <w:t>}</w:t>
      </w:r>
    </w:p>
    <w:p/>
    <w:p>
      <w:pPr>
        <w:pStyle w:val="Heading2"/>
      </w:pPr>
      <w:r>
        <w:t>5) Configurazione plugin `ollama`</w:t>
      </w:r>
    </w:p>
    <w:p/>
    <w:p>
      <w:r>
        <w:t>Esempio in `config/plugins.json`:</w:t>
      </w:r>
    </w:p>
    <w:p/>
    <w:p>
      <w:r>
        <w:rPr>
          <w:rFonts w:ascii="Consolas" w:hAnsi="Consolas"/>
          <w:sz w:val="18"/>
        </w:rPr>
        <w:t>{</w:t>
        <w:br/>
        <w:t xml:space="preserve">  "ollama": {</w:t>
        <w:br/>
        <w:t xml:space="preserve">    "host": "http://ollama:11434",</w:t>
        <w:br/>
        <w:t xml:space="preserve">    "model": "qwen3:8b",</w:t>
        <w:br/>
        <w:t xml:space="preserve">    "timeout": 300,</w:t>
        <w:br/>
        <w:t xml:space="preserve">    "max_output_tokens": 4096,</w:t>
        <w:br/>
        <w:t xml:space="preserve">    "max_tool_iterations": 10,</w:t>
        <w:br/>
        <w:t xml:space="preserve">    "max_tools": 0,</w:t>
        <w:br/>
        <w:t xml:space="preserve">    "notify_tool_use": true,</w:t>
        <w:br/>
        <w:t xml:space="preserve">    "context_length": 8192,</w:t>
        <w:br/>
        <w:t xml:space="preserve">    "auto_pull": true</w:t>
        <w:br/>
        <w:t xml:space="preserve">  }</w:t>
        <w:br/>
        <w:t>}</w:t>
      </w:r>
    </w:p>
    <w:p/>
    <w:p>
      <w:r>
        <w:t>Significato campi principali:</w:t>
      </w:r>
    </w:p>
    <w:p>
      <w:pPr>
        <w:pStyle w:val="ListBullet"/>
      </w:pPr>
      <w:r>
        <w:t>`host`: endpoint API Ollama raggiungibile da GridBear.</w:t>
      </w:r>
    </w:p>
    <w:p>
      <w:pPr>
        <w:pStyle w:val="ListBullet"/>
      </w:pPr>
      <w:r>
        <w:t>`model`: modello default usato dal runner.</w:t>
      </w:r>
    </w:p>
    <w:p>
      <w:pPr>
        <w:pStyle w:val="ListBullet"/>
      </w:pPr>
      <w:r>
        <w:t>`timeout`: timeout richieste verso Ollama.</w:t>
      </w:r>
    </w:p>
    <w:p>
      <w:pPr>
        <w:pStyle w:val="ListBullet"/>
      </w:pPr>
      <w:r>
        <w:t>`auto_pull`: scarica automaticamente il modello se assente.</w:t>
      </w:r>
    </w:p>
    <w:p/>
    <w:p>
      <w:pPr>
        <w:pStyle w:val="Heading2"/>
      </w:pPr>
      <w:r>
        <w:t>6) Configurazione plugin `odoo`</w:t>
      </w:r>
    </w:p>
    <w:p/>
    <w:p>
      <w:r>
        <w:t>Esempio in `config/plugins.json`:</w:t>
      </w:r>
    </w:p>
    <w:p/>
    <w:p>
      <w:r>
        <w:rPr>
          <w:rFonts w:ascii="Consolas" w:hAnsi="Consolas"/>
          <w:sz w:val="18"/>
        </w:rPr>
        <w:t>{</w:t>
        <w:br/>
        <w:t xml:space="preserve">  "odoo": {</w:t>
        <w:br/>
        <w:t xml:space="preserve">    "timeout_seconds": 30,</w:t>
        <w:br/>
        <w:t xml:space="preserve">    "allowed_models": "res.partner,sale.order",</w:t>
        <w:br/>
        <w:t xml:space="preserve">    "allow_unsafe_execute_kw": false,</w:t>
        <w:br/>
        <w:t xml:space="preserve">    "allowed_methods": "search_read,create,write",</w:t>
        <w:br/>
        <w:t xml:space="preserve">    "max_smart_fields": 20,</w:t>
        <w:br/>
        <w:t xml:space="preserve">    "validate_fields": true,</w:t>
        <w:br/>
        <w:t xml:space="preserve">    "instances": [</w:t>
        <w:br/>
        <w:t xml:space="preserve">      {</w:t>
        <w:br/>
        <w:t xml:space="preserve">        "id": "main",</w:t>
        <w:br/>
        <w:t xml:space="preserve">        "name": "Odoo Main",</w:t>
        <w:br/>
        <w:t xml:space="preserve">        "url": "http://odoo:8069",</w:t>
        <w:br/>
        <w:t xml:space="preserve">        "db": "odoo_prod",</w:t>
        <w:br/>
        <w:t xml:space="preserve">        "username": "admin",</w:t>
        <w:br/>
        <w:t xml:space="preserve">        "server_name": "odoo-main"</w:t>
        <w:br/>
        <w:t xml:space="preserve">      }</w:t>
        <w:br/>
        <w:t xml:space="preserve">    ]</w:t>
        <w:br/>
        <w:t xml:space="preserve">  }</w:t>
        <w:br/>
        <w:t>}</w:t>
      </w:r>
    </w:p>
    <w:p/>
    <w:p>
      <w:r>
        <w:t>Significato campi istanza:</w:t>
      </w:r>
    </w:p>
    <w:p>
      <w:pPr>
        <w:pStyle w:val="ListBullet"/>
      </w:pPr>
      <w:r>
        <w:t>`id`: identificatore univoco istanza, usato anche per la chiave segreta.</w:t>
      </w:r>
    </w:p>
    <w:p>
      <w:pPr>
        <w:pStyle w:val="ListBullet"/>
      </w:pPr>
      <w:r>
        <w:t>`name`: nome leggibile in UI/log.</w:t>
      </w:r>
    </w:p>
    <w:p>
      <w:pPr>
        <w:pStyle w:val="ListBullet"/>
      </w:pPr>
      <w:r>
        <w:t>`url`: endpoint Odoo raggiungibile da GridBear.</w:t>
      </w:r>
    </w:p>
    <w:p>
      <w:pPr>
        <w:pStyle w:val="ListBullet"/>
      </w:pPr>
      <w:r>
        <w:t>`db`: database Odoo target.</w:t>
      </w:r>
    </w:p>
    <w:p>
      <w:pPr>
        <w:pStyle w:val="ListBullet"/>
      </w:pPr>
      <w:r>
        <w:t>`username`: utente Odoo per API.</w:t>
      </w:r>
    </w:p>
    <w:p>
      <w:pPr>
        <w:pStyle w:val="ListBullet"/>
      </w:pPr>
      <w:r>
        <w:t>`server_name`: nome MCP server pubblicato.</w:t>
      </w:r>
    </w:p>
    <w:p/>
    <w:p>
      <w:pPr>
        <w:pStyle w:val="Heading2"/>
      </w:pPr>
      <w:r>
        <w:t>7) Segreto Odoo obbligatorio</w:t>
      </w:r>
    </w:p>
    <w:p/>
    <w:p>
      <w:r>
        <w:t>Per ogni istanza Odoo con `id = &lt;id&gt;`, salva nel vault:</w:t>
      </w:r>
    </w:p>
    <w:p/>
    <w:p>
      <w:r>
        <w:rPr>
          <w:rFonts w:ascii="Consolas" w:hAnsi="Consolas"/>
          <w:sz w:val="18"/>
        </w:rPr>
        <w:t>chiave: odoo_api_key_&lt;id&gt;</w:t>
        <w:br/>
        <w:t>valore: &lt;API_KEY_GENERATA_IN_ODOO&gt;</w:t>
      </w:r>
    </w:p>
    <w:p/>
    <w:p>
      <w:r>
        <w:t>Esempio con `id = main`:</w:t>
      </w:r>
    </w:p>
    <w:p/>
    <w:p>
      <w:r>
        <w:rPr>
          <w:rFonts w:ascii="Consolas" w:hAnsi="Consolas"/>
          <w:sz w:val="18"/>
        </w:rPr>
        <w:t>chiave: odoo_api_key_main</w:t>
        <w:br/>
        <w:t>valore: &lt;API_KEY_GENERATA_IN_ODOO&gt;</w:t>
      </w:r>
    </w:p>
    <w:p/>
    <w:p>
      <w:pPr>
        <w:pStyle w:val="Heading2"/>
      </w:pPr>
      <w:r>
        <w:t>8) Riavvio e validazione</w:t>
      </w:r>
    </w:p>
    <w:p/>
    <w:p>
      <w:r>
        <w:rPr>
          <w:rFonts w:ascii="Consolas" w:hAnsi="Consolas"/>
          <w:sz w:val="18"/>
        </w:rPr>
        <w:t>docker compose restart</w:t>
        <w:br/>
        <w:t>docker compose logs -f ui</w:t>
      </w:r>
    </w:p>
    <w:p/>
    <w:p>
      <w:r>
        <w:t>Controlli attesi:</w:t>
      </w:r>
    </w:p>
    <w:p>
      <w:pPr>
        <w:pStyle w:val="ListBullet"/>
      </w:pPr>
      <w:r>
        <w:t>nessun errore su caricamento runner `ollama`,</w:t>
      </w:r>
    </w:p>
    <w:p>
      <w:pPr>
        <w:pStyle w:val="ListBullet"/>
      </w:pPr>
      <w:r>
        <w:t>provider `odoo` caricato,</w:t>
      </w:r>
    </w:p>
    <w:p>
      <w:pPr>
        <w:pStyle w:val="ListBullet"/>
      </w:pPr>
      <w:r>
        <w:t>server MCP Odoo registrato (`odoo-main` se configurato così).</w:t>
      </w:r>
    </w:p>
    <w:p/>
    <w:p>
      <w:pPr>
        <w:pStyle w:val="Heading2"/>
      </w:pPr>
      <w:r>
        <w:t>9) Verifica connessione: quando sei pronto a collegarti</w:t>
      </w:r>
    </w:p>
    <w:p/>
    <w:p>
      <w:r>
        <w:t>Sì, con questa guida puoi già collegarti se passano questi controlli:</w:t>
      </w:r>
    </w:p>
    <w:p/>
    <w:p>
      <w:r>
        <w:t>1. `odoo_version` risponde con versione server Odoo.</w:t>
      </w:r>
    </w:p>
    <w:p>
      <w:r>
        <w:t>2. `odoo_whoami` restituisce utente autenticato corretto.</w:t>
      </w:r>
    </w:p>
    <w:p>
      <w:r>
        <w:t>3. `odoo_search_read` su `res.partner` restituisce record.</w:t>
      </w:r>
    </w:p>
    <w:p>
      <w:r>
        <w:t>4. Nessun errore di permessi sui modelli che vuoi usare.</w:t>
      </w:r>
    </w:p>
    <w:p/>
    <w:p>
      <w:r>
        <w:t>Test rapido in agente:</w:t>
      </w:r>
    </w:p>
    <w:p/>
    <w:p>
      <w:r>
        <w:t>1. Crea o modifica un agente con:</w:t>
      </w:r>
    </w:p>
    <w:p>
      <w:r>
        <w:t xml:space="preserve">   - runner: `ollama`</w:t>
      </w:r>
    </w:p>
    <w:p>
      <w:r>
        <w:t xml:space="preserve">   - model: `qwen3:8b`</w:t>
      </w:r>
    </w:p>
    <w:p>
      <w:r>
        <w:t>2. Abilita accesso MCP server `odoo-main`.</w:t>
      </w:r>
    </w:p>
    <w:p>
      <w:r>
        <w:t>3. Prompt test:</w:t>
      </w:r>
    </w:p>
    <w:p>
      <w:r>
        <w:t xml:space="preserve">   - `Chiama odoo_version`</w:t>
      </w:r>
    </w:p>
    <w:p>
      <w:r>
        <w:t xml:space="preserve">   - `Chiama odoo_whoami`</w:t>
      </w:r>
    </w:p>
    <w:p>
      <w:r>
        <w:t xml:space="preserve">   - `Mostrami gli ultimi 5 clienti creati in Odoo`</w:t>
      </w:r>
    </w:p>
    <w:p/>
    <w:p>
      <w:r>
        <w:t>Se il test fallisce:</w:t>
      </w:r>
    </w:p>
    <w:p>
      <w:pPr>
        <w:pStyle w:val="ListBullet"/>
      </w:pPr>
      <w:r>
        <w:t>controlla `url`, `db`, `username` della sezione `odoo.instances`,</w:t>
      </w:r>
    </w:p>
    <w:p>
      <w:pPr>
        <w:pStyle w:val="ListBullet"/>
      </w:pPr>
      <w:r>
        <w:t>verifica presenza della chiave `odoo_api_key_&lt;id&gt;`,</w:t>
      </w:r>
    </w:p>
    <w:p>
      <w:pPr>
        <w:pStyle w:val="ListBullet"/>
      </w:pPr>
      <w:r>
        <w:t>verifica raggiungibilità rete container o DNS verso Odoo,</w:t>
      </w:r>
    </w:p>
    <w:p>
      <w:pPr>
        <w:pStyle w:val="ListBullet"/>
      </w:pPr>
      <w:r>
        <w:t>verifica permessi utente Odoo usato dalla API key.</w:t>
      </w:r>
    </w:p>
    <w:p/>
    <w:p>
      <w:pPr>
        <w:pStyle w:val="Heading2"/>
      </w:pPr>
      <w:r>
        <w:t>10) Operazioni disponibili su Odoo</w:t>
      </w:r>
    </w:p>
    <w:p/>
    <w:p>
      <w:r>
        <w:t>Con il plugin Odoo puoi gestire lettura, scrittura, controllo permessi e chiamate metodo avanzate.</w:t>
      </w:r>
    </w:p>
    <w:p/>
    <w:p>
      <w:r>
        <w:t>Tool principali disponibili:</w:t>
      </w:r>
    </w:p>
    <w:p>
      <w:pPr>
        <w:pStyle w:val="ListBullet"/>
      </w:pPr>
      <w:r>
        <w:t>`odoo_version`: versione server Odoo.</w:t>
      </w:r>
    </w:p>
    <w:p>
      <w:pPr>
        <w:pStyle w:val="ListBullet"/>
      </w:pPr>
      <w:r>
        <w:t>`odoo_whoami`: utente autenticato corrente.</w:t>
      </w:r>
    </w:p>
    <w:p>
      <w:pPr>
        <w:pStyle w:val="ListBullet"/>
      </w:pPr>
      <w:r>
        <w:t>`odoo_list_models`: elenco modelli disponibili.</w:t>
      </w:r>
    </w:p>
    <w:p>
      <w:pPr>
        <w:pStyle w:val="ListBullet"/>
      </w:pPr>
      <w:r>
        <w:t>`odoo_fields_get`: metadati campi modello.</w:t>
      </w:r>
    </w:p>
    <w:p>
      <w:pPr>
        <w:pStyle w:val="ListBullet"/>
      </w:pPr>
      <w:r>
        <w:t>`odoo_search` / `odoo_search_read` / `odoo_read` / `odoo_count`: lettura dati.</w:t>
      </w:r>
    </w:p>
    <w:p>
      <w:pPr>
        <w:pStyle w:val="ListBullet"/>
      </w:pPr>
      <w:r>
        <w:t>`odoo_create` / `odoo_write` / `odoo_unlink`: create/update/delete.</w:t>
      </w:r>
    </w:p>
    <w:p>
      <w:pPr>
        <w:pStyle w:val="ListBullet"/>
      </w:pPr>
      <w:r>
        <w:t>`odoo_check_access_rights` / `odoo_check_access_rule`: verifica diritti ACL e record rules.</w:t>
      </w:r>
    </w:p>
    <w:p>
      <w:pPr>
        <w:pStyle w:val="ListBullet"/>
      </w:pPr>
      <w:r>
        <w:t>`odoo_execute_kw`: chiamata generica a metodi Odoo.</w:t>
      </w:r>
    </w:p>
    <w:p/>
    <w:p>
      <w:r>
        <w:t>Alias utili:</w:t>
      </w:r>
    </w:p>
    <w:p>
      <w:pPr>
        <w:pStyle w:val="ListBullet"/>
      </w:pPr>
      <w:r>
        <w:t>`search_records` (alias di `odoo_search_read`)</w:t>
      </w:r>
    </w:p>
    <w:p>
      <w:pPr>
        <w:pStyle w:val="ListBullet"/>
      </w:pPr>
      <w:r>
        <w:t>`get_record` (lettura singolo record)</w:t>
      </w:r>
    </w:p>
    <w:p>
      <w:pPr>
        <w:pStyle w:val="ListBullet"/>
      </w:pPr>
      <w:r>
        <w:t>`create_record`, `update_record`, `delete_record`</w:t>
      </w:r>
    </w:p>
    <w:p>
      <w:pPr>
        <w:pStyle w:val="ListBullet"/>
      </w:pPr>
      <w:r>
        <w:t>`list_models`, `get_fields`</w:t>
      </w:r>
    </w:p>
    <w:p/>
    <w:p>
      <w:pPr>
        <w:pStyle w:val="Heading2"/>
      </w:pPr>
      <w:r>
        <w:t>11) Import/Export dati: cosa puoi fare</w:t>
      </w:r>
    </w:p>
    <w:p/>
    <w:p>
      <w:r>
        <w:t>Sì, anche import/export è possibile.</w:t>
      </w:r>
    </w:p>
    <w:p/>
    <w:p>
      <w:pPr>
        <w:pStyle w:val="Heading3"/>
      </w:pPr>
      <w:r>
        <w:t>11.1 Export</w:t>
      </w:r>
    </w:p>
    <w:p/>
    <w:p>
      <w:r>
        <w:t>Modalità A, consigliata:</w:t>
      </w:r>
    </w:p>
    <w:p>
      <w:pPr>
        <w:pStyle w:val="ListBullet"/>
      </w:pPr>
      <w:r>
        <w:t>usa `odoo_search_read` per estrarre i record</w:t>
      </w:r>
    </w:p>
    <w:p>
      <w:pPr>
        <w:pStyle w:val="ListBullet"/>
      </w:pPr>
      <w:r>
        <w:t>esporta in CSV/Excel lato client o workflow esterno</w:t>
      </w:r>
    </w:p>
    <w:p/>
    <w:p>
      <w:r>
        <w:t>Modalità B, avanzata:</w:t>
      </w:r>
    </w:p>
    <w:p>
      <w:pPr>
        <w:pStyle w:val="ListBullet"/>
      </w:pPr>
      <w:r>
        <w:t>abilita `odoo_execute_kw` (`allow_unsafe_execute_kw: true`)</w:t>
      </w:r>
    </w:p>
    <w:p>
      <w:pPr>
        <w:pStyle w:val="ListBullet"/>
      </w:pPr>
      <w:r>
        <w:t>usa metodi Odoo avanzati come `export_data` su recordset</w:t>
      </w:r>
    </w:p>
    <w:p>
      <w:pPr>
        <w:pStyle w:val="ListBullet"/>
      </w:pPr>
      <w:r>
        <w:t>limita `allowed_methods` per sicurezza se apri metodi generici</w:t>
      </w:r>
    </w:p>
    <w:p/>
    <w:p>
      <w:pPr>
        <w:pStyle w:val="Heading3"/>
      </w:pPr>
      <w:r>
        <w:t>11.2 Import</w:t>
      </w:r>
    </w:p>
    <w:p/>
    <w:p>
      <w:r>
        <w:t>Modalità A, consigliata:</w:t>
      </w:r>
    </w:p>
    <w:p>
      <w:pPr>
        <w:pStyle w:val="ListBullet"/>
      </w:pPr>
      <w:r>
        <w:t>import logico con batch di `odoo_create` e `odoo_write`</w:t>
      </w:r>
    </w:p>
    <w:p>
      <w:pPr>
        <w:pStyle w:val="ListBullet"/>
      </w:pPr>
      <w:r>
        <w:t>migliore controllo errori record per record</w:t>
      </w:r>
    </w:p>
    <w:p/>
    <w:p>
      <w:r>
        <w:t>Modalità B, avanzata:</w:t>
      </w:r>
    </w:p>
    <w:p>
      <w:pPr>
        <w:pStyle w:val="ListBullet"/>
      </w:pPr>
      <w:r>
        <w:t>con `odoo_execute_kw` puoi usare metodi nativi Odoo di caricamento massivo</w:t>
      </w:r>
    </w:p>
    <w:p>
      <w:pPr>
        <w:pStyle w:val="ListBullet"/>
      </w:pPr>
      <w:r>
        <w:t>richiede setup più rigoroso su formati e mapping campi</w:t>
      </w:r>
    </w:p>
    <w:p/>
    <w:p>
      <w:pPr>
        <w:pStyle w:val="Heading3"/>
      </w:pPr>
      <w:r>
        <w:t>11.3 Accesso completo sistema</w:t>
      </w:r>
    </w:p>
    <w:p/>
    <w:p>
      <w:r>
        <w:t>Per accesso quasi totale da GridBear:</w:t>
      </w:r>
    </w:p>
    <w:p/>
    <w:p>
      <w:r>
        <w:rPr>
          <w:rFonts w:ascii="Consolas" w:hAnsi="Consolas"/>
          <w:sz w:val="18"/>
        </w:rPr>
        <w:t>{</w:t>
        <w:br/>
        <w:t xml:space="preserve">  "odoo": {</w:t>
        <w:br/>
        <w:t xml:space="preserve">    "timeout_seconds": 30,</w:t>
        <w:br/>
        <w:t xml:space="preserve">    "allowed_models": "",</w:t>
        <w:br/>
        <w:t xml:space="preserve">    "allow_unsafe_execute_kw": true,</w:t>
        <w:br/>
        <w:t xml:space="preserve">    "allowed_methods": "",</w:t>
        <w:br/>
        <w:t xml:space="preserve">    "max_smart_fields": 50,</w:t>
        <w:br/>
        <w:t xml:space="preserve">    "validate_fields": false,</w:t>
        <w:br/>
        <w:t xml:space="preserve">    "instances": [</w:t>
        <w:br/>
        <w:t xml:space="preserve">      {</w:t>
        <w:br/>
        <w:t xml:space="preserve">        "id": "main",</w:t>
        <w:br/>
        <w:t xml:space="preserve">        "name": "Odoo Main",</w:t>
        <w:br/>
        <w:t xml:space="preserve">        "url": "http://odoo:8069",</w:t>
        <w:br/>
        <w:t xml:space="preserve">        "db": "odoo_prod",</w:t>
        <w:br/>
        <w:t xml:space="preserve">        "username": "admin",</w:t>
        <w:br/>
        <w:t xml:space="preserve">        "server_name": "odoo-main"</w:t>
        <w:br/>
        <w:t xml:space="preserve">      }</w:t>
        <w:br/>
        <w:t xml:space="preserve">    ]</w:t>
        <w:br/>
        <w:t xml:space="preserve">  }</w:t>
        <w:br/>
        <w:t>}</w:t>
      </w:r>
    </w:p>
    <w:p/>
    <w:p>
      <w:r>
        <w:t>Note operative:</w:t>
      </w:r>
    </w:p>
    <w:p>
      <w:pPr>
        <w:pStyle w:val="ListBullet"/>
      </w:pPr>
      <w:r>
        <w:t>il livello reale di accesso dipende dai permessi dell’utente Odoo associato alla API key,</w:t>
      </w:r>
    </w:p>
    <w:p>
      <w:pPr>
        <w:pStyle w:val="ListBullet"/>
      </w:pPr>
      <w:r>
        <w:t>con `allow_unsafe_execute_kw: true` puoi invocare molti metodi Odoo, inclusi scenari di import/export avanzato,</w:t>
      </w:r>
    </w:p>
    <w:p>
      <w:pPr>
        <w:pStyle w:val="ListBullet"/>
      </w:pPr>
      <w:r>
        <w:t>è consigliato partire con profilo limitato e aprire gradualmente modelli/metodi.</w:t>
      </w:r>
    </w:p>
    <w:p/>
    <w:p>
      <w:pPr>
        <w:pStyle w:val="Heading2"/>
      </w:pPr>
      <w:r>
        <w:t>12) Variante: Ollama sul sistema host</w:t>
      </w:r>
    </w:p>
    <w:p/>
    <w:p>
      <w:r>
        <w:t>Se Ollama non gira in container ma sul server host:</w:t>
      </w:r>
    </w:p>
    <w:p/>
    <w:p>
      <w:r>
        <w:rPr>
          <w:rFonts w:ascii="Consolas" w:hAnsi="Consolas"/>
          <w:sz w:val="18"/>
        </w:rPr>
        <w:t>{</w:t>
        <w:br/>
        <w:t xml:space="preserve">  "ollama": {</w:t>
        <w:br/>
        <w:t xml:space="preserve">    "host": "http://host.docker.internal:11434",</w:t>
        <w:br/>
        <w:t xml:space="preserve">    "model": "qwen3:8b"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